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071D" w14:textId="79AC5526" w:rsidR="001D69FF" w:rsidRDefault="001D69FF" w:rsidP="001D69FF">
      <w:pPr>
        <w:jc w:val="center"/>
        <w:rPr>
          <w:b/>
          <w:color w:val="1F4E79"/>
          <w:sz w:val="30"/>
        </w:rPr>
      </w:pPr>
      <w:r>
        <w:rPr>
          <w:noProof/>
        </w:rPr>
        <w:drawing>
          <wp:inline distT="0" distB="0" distL="0" distR="0" wp14:anchorId="4A471BAD" wp14:editId="24FD8C19">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p w14:paraId="66D4D43C" w14:textId="77777777" w:rsidR="001D69FF" w:rsidRDefault="001D69FF">
      <w:pPr>
        <w:jc w:val="center"/>
        <w:rPr>
          <w:b/>
          <w:color w:val="1F4E79"/>
          <w:sz w:val="30"/>
        </w:rPr>
      </w:pPr>
    </w:p>
    <w:p w14:paraId="76B3946C" w14:textId="4F78C2C5" w:rsidR="0062134C" w:rsidRDefault="00F3120A">
      <w:pPr>
        <w:jc w:val="center"/>
      </w:pPr>
      <w:r>
        <w:rPr>
          <w:b/>
          <w:color w:val="1F4E79"/>
          <w:sz w:val="30"/>
        </w:rPr>
        <w:t>CONTRACT FOR PROFESSIONAL SERVICES</w:t>
      </w:r>
    </w:p>
    <w:p w14:paraId="6251DE15" w14:textId="77777777" w:rsidR="0062134C" w:rsidRDefault="00F3120A">
      <w:pPr>
        <w:jc w:val="center"/>
      </w:pPr>
      <w:r>
        <w:rPr>
          <w:b/>
        </w:rPr>
        <w:t>SUBJECT TO QUALIFICATION BASED SELECTION (Q.B.S.)</w:t>
      </w:r>
    </w:p>
    <w:p w14:paraId="0AEFDEB5" w14:textId="77777777" w:rsidR="0062134C" w:rsidRDefault="0062134C"/>
    <w:p w14:paraId="2F3F6E24" w14:textId="77777777" w:rsidR="0062134C" w:rsidRDefault="00F3120A" w:rsidP="001D69FF">
      <w:pPr>
        <w:pStyle w:val="BodyText"/>
        <w:ind w:firstLine="720"/>
      </w:pPr>
      <w:r>
        <w:rPr>
          <w:b/>
        </w:rPr>
        <w:t xml:space="preserve">THIS AGREEMENT </w:t>
      </w:r>
      <w:r>
        <w:t xml:space="preserve">dated ${start_date}, is entered into by and between </w:t>
      </w:r>
      <w:r w:rsidRPr="001D69FF">
        <w:rPr>
          <w:b/>
          <w:bCs/>
        </w:rPr>
        <w:t>${owner_company_name}</w:t>
      </w:r>
      <w:r>
        <w:t xml:space="preserve">, North Carolina, for itself and its successors and assigns (the "Town"), and </w:t>
      </w:r>
      <w:r w:rsidRPr="00D97C3C">
        <w:rPr>
          <w:b/>
          <w:bCs/>
        </w:rPr>
        <w:t xml:space="preserve">${counterparty_company_name} </w:t>
      </w:r>
      <w:r>
        <w:t>(the "Contractor").</w:t>
      </w:r>
    </w:p>
    <w:p w14:paraId="2F71313F" w14:textId="77777777" w:rsidR="0062134C" w:rsidRDefault="00F3120A">
      <w:pPr>
        <w:pStyle w:val="BodyText"/>
      </w:pPr>
      <w:r>
        <w:t>The Town desires to enter into a contract for professional services with the Contractor, and the Contractor agrees to perform the services described below and in the attached exhibits, in the manner and time described herein.</w:t>
      </w:r>
    </w:p>
    <w:p w14:paraId="247B1362" w14:textId="77777777" w:rsidR="0062134C" w:rsidRDefault="00F3120A">
      <w:pPr>
        <w:pStyle w:val="Heading2"/>
      </w:pPr>
      <w:r>
        <w:t>1. Services of Contractor</w:t>
      </w:r>
    </w:p>
    <w:p w14:paraId="20A353BF" w14:textId="77777777" w:rsidR="0062134C" w:rsidRDefault="00F3120A">
      <w:pPr>
        <w:pStyle w:val="BodyText"/>
      </w:pPr>
      <w:r>
        <w:t>The services of the Contractor shall be performed in the manner described in Exhibit A (the "Proposal" or "Scope of Work"), which is attached hereto and incorporated by reference. Contractor agrees to employ such personnel as may be needed to deliver the services in the manner and time prescribed herein. Such personnel shall be employees or authorized agents of Contractor, Contractor being an independent contractor of the Town.</w:t>
      </w:r>
    </w:p>
    <w:p w14:paraId="34D08241" w14:textId="77777777" w:rsidR="0062134C" w:rsidRPr="00D97C3C" w:rsidRDefault="00F3120A">
      <w:pPr>
        <w:pStyle w:val="BodyText"/>
        <w:rPr>
          <w:b/>
          <w:bCs/>
        </w:rPr>
      </w:pPr>
      <w:r>
        <w:t xml:space="preserve">Brief Summary of Services: </w:t>
      </w:r>
      <w:r w:rsidRPr="00D97C3C">
        <w:rPr>
          <w:b/>
          <w:bCs/>
        </w:rPr>
        <w:t>${description}</w:t>
      </w:r>
    </w:p>
    <w:p w14:paraId="3E21D679" w14:textId="77777777" w:rsidR="0062134C" w:rsidRDefault="00F3120A">
      <w:pPr>
        <w:pStyle w:val="BodyText"/>
      </w:pPr>
      <w:r>
        <w:t xml:space="preserve">Contract Name / Short Description: </w:t>
      </w:r>
      <w:r w:rsidRPr="00D97C3C">
        <w:rPr>
          <w:b/>
          <w:bCs/>
        </w:rPr>
        <w:t>${name}</w:t>
      </w:r>
    </w:p>
    <w:p w14:paraId="332DB826" w14:textId="77777777" w:rsidR="0062134C" w:rsidRDefault="00F3120A">
      <w:pPr>
        <w:pStyle w:val="Heading2"/>
      </w:pPr>
      <w:r>
        <w:t>2. Town Responsibilities</w:t>
      </w:r>
    </w:p>
    <w:p w14:paraId="7BFE5BA0" w14:textId="77777777" w:rsidR="0062134C" w:rsidRDefault="00F3120A">
      <w:pPr>
        <w:pStyle w:val="BodyText"/>
      </w:pPr>
      <w:r>
        <w:t>The Town shall make available facilities and information reasonably necessary for Contractor to perform the services and shall not impede the work of Contractor except as necessary for Town operations, public safety, legal compliance, or contract administration. Any additional Town responsibilities shall be listed in Exhibit A.</w:t>
      </w:r>
    </w:p>
    <w:p w14:paraId="680DF073" w14:textId="77777777" w:rsidR="0062134C" w:rsidRDefault="00F3120A">
      <w:pPr>
        <w:pStyle w:val="BodyText"/>
      </w:pPr>
      <w:r>
        <w:t xml:space="preserve">Town Department: </w:t>
      </w:r>
      <w:r w:rsidRPr="001D69FF">
        <w:rPr>
          <w:b/>
          <w:bCs/>
        </w:rPr>
        <w:t>${department_name} (${department_code}).</w:t>
      </w:r>
    </w:p>
    <w:p w14:paraId="79CE5832" w14:textId="77777777" w:rsidR="0062134C" w:rsidRDefault="00F3120A">
      <w:pPr>
        <w:pStyle w:val="BodyText"/>
      </w:pPr>
      <w:r>
        <w:t xml:space="preserve">Town Primary Contact: </w:t>
      </w:r>
      <w:r w:rsidRPr="001D69FF">
        <w:rPr>
          <w:b/>
          <w:bCs/>
        </w:rPr>
        <w:t>${owner_primary_contact_name}, ${owner_primary_contact_email}.</w:t>
      </w:r>
    </w:p>
    <w:p w14:paraId="7C1A6FFE" w14:textId="77777777" w:rsidR="0062134C" w:rsidRDefault="00F3120A">
      <w:pPr>
        <w:pStyle w:val="Heading2"/>
      </w:pPr>
      <w:r>
        <w:t>3. Procurement and Q.B.S. Compliance</w:t>
      </w:r>
    </w:p>
    <w:p w14:paraId="1D4770D1" w14:textId="77777777" w:rsidR="0062134C" w:rsidRDefault="00F3120A">
      <w:pPr>
        <w:pStyle w:val="BodyText"/>
      </w:pPr>
      <w:r>
        <w:t>The Town shall comply with the bidding and procurement laws of the State of North Carolina. Failure to do so shall make this Contract void to the extent required by applicable law.</w:t>
      </w:r>
    </w:p>
    <w:p w14:paraId="58BFBA0C" w14:textId="77777777" w:rsidR="0062134C" w:rsidRPr="00694A8C" w:rsidRDefault="00F3120A">
      <w:pPr>
        <w:pStyle w:val="BodyText"/>
        <w:rPr>
          <w:b/>
          <w:bCs/>
        </w:rPr>
      </w:pPr>
      <w:r>
        <w:t xml:space="preserve">Procurement Method: </w:t>
      </w:r>
      <w:r w:rsidRPr="00694A8C">
        <w:rPr>
          <w:b/>
          <w:bCs/>
        </w:rPr>
        <w:t>${procurement_method}. Bid / RFP / RFQ Reference: ${bid_rfp_number}.</w:t>
      </w:r>
    </w:p>
    <w:p w14:paraId="4E513A12" w14:textId="77777777" w:rsidR="0062134C" w:rsidRDefault="00F3120A">
      <w:pPr>
        <w:pStyle w:val="BodyText"/>
      </w:pPr>
      <w:r>
        <w:t xml:space="preserve">Procurement Narrative / Notes: </w:t>
      </w:r>
      <w:r w:rsidRPr="00694A8C">
        <w:rPr>
          <w:b/>
          <w:bCs/>
        </w:rPr>
        <w:t>${procurement_notes}.</w:t>
      </w:r>
    </w:p>
    <w:p w14:paraId="1D2DAAF8" w14:textId="77777777" w:rsidR="0062134C" w:rsidRDefault="00F3120A">
      <w:pPr>
        <w:pStyle w:val="BodyText"/>
      </w:pPr>
      <w:r>
        <w:t>The Contract Manager certifies, if applicable, that Contractor was selected using Qualification Based Selection. The Contractor was determined to be qualified for the work described herein based on the procurement record and the evaluation of qualifications.</w:t>
      </w:r>
    </w:p>
    <w:p w14:paraId="7C04AB2E" w14:textId="77777777" w:rsidR="0062134C" w:rsidRDefault="00F3120A">
      <w:pPr>
        <w:pStyle w:val="BodyText"/>
      </w:pPr>
      <w:r>
        <w:t>If a Q.B.S. exemption was approved, the exemption memorandum shall be attached as Exhibit D.</w:t>
      </w:r>
    </w:p>
    <w:p w14:paraId="5A2801AA" w14:textId="77777777" w:rsidR="0062134C" w:rsidRDefault="00F3120A">
      <w:pPr>
        <w:pStyle w:val="Heading2"/>
      </w:pPr>
      <w:r>
        <w:lastRenderedPageBreak/>
        <w:t>4. Payment</w:t>
      </w:r>
    </w:p>
    <w:p w14:paraId="4BD4BDA2" w14:textId="77777777" w:rsidR="0062134C" w:rsidRDefault="00F3120A">
      <w:pPr>
        <w:pStyle w:val="BodyText"/>
      </w:pPr>
      <w:r>
        <w:t>The Town shall pay Contractor in accordance with the payment terms set forth in this Contract and Exhibit A.</w:t>
      </w:r>
    </w:p>
    <w:p w14:paraId="3B7BD8C0" w14:textId="77777777" w:rsidR="0062134C" w:rsidRDefault="00F3120A">
      <w:pPr>
        <w:pStyle w:val="BodyText"/>
      </w:pPr>
      <w:r>
        <w:t xml:space="preserve">Contract Total Not to Exceed: </w:t>
      </w:r>
      <w:r w:rsidRPr="001D69FF">
        <w:rPr>
          <w:b/>
          <w:bCs/>
        </w:rPr>
        <w:t>${currency} ${total_contract_value}.</w:t>
      </w:r>
    </w:p>
    <w:p w14:paraId="193722FB" w14:textId="77777777" w:rsidR="0062134C" w:rsidRDefault="00F3120A">
      <w:pPr>
        <w:pStyle w:val="BodyText"/>
      </w:pPr>
      <w:r>
        <w:t xml:space="preserve">Payment Terms: </w:t>
      </w:r>
      <w:r w:rsidRPr="001D69FF">
        <w:rPr>
          <w:b/>
          <w:bCs/>
        </w:rPr>
        <w:t>${payment_terms_name}. ${payment_terms_description}</w:t>
      </w:r>
    </w:p>
    <w:p w14:paraId="7345B9DE" w14:textId="77777777" w:rsidR="0062134C" w:rsidRPr="00694A8C" w:rsidRDefault="00F3120A">
      <w:pPr>
        <w:pStyle w:val="BodyText"/>
        <w:rPr>
          <w:b/>
          <w:bCs/>
        </w:rPr>
      </w:pPr>
      <w:r>
        <w:t xml:space="preserve">Purchase Order Number: </w:t>
      </w:r>
      <w:r w:rsidRPr="00694A8C">
        <w:rPr>
          <w:b/>
          <w:bCs/>
        </w:rPr>
        <w:t>${po_number}. Purchase Order Amount: ${currency} ${po_amount}. Account / GL Number: ${account_number}.</w:t>
      </w:r>
    </w:p>
    <w:p w14:paraId="54F86CD0" w14:textId="77777777" w:rsidR="0062134C" w:rsidRDefault="00F3120A">
      <w:pPr>
        <w:pStyle w:val="BodyText"/>
      </w:pPr>
      <w:r>
        <w:t>Unless otherwise stated in Exhibit A, Contractor shall invoice the Town after completion of services, milestones, or deliverables, and the Town shall pay approved invoices in accordance with applicable law and Town payment practices.</w:t>
      </w:r>
    </w:p>
    <w:p w14:paraId="59734872" w14:textId="77777777" w:rsidR="0062134C" w:rsidRDefault="00F3120A">
      <w:pPr>
        <w:pStyle w:val="Heading2"/>
      </w:pPr>
      <w:r>
        <w:t>5. Time for Rendering Services</w:t>
      </w:r>
    </w:p>
    <w:p w14:paraId="36AF11EF" w14:textId="77777777" w:rsidR="0062134C" w:rsidRDefault="00F3120A">
      <w:pPr>
        <w:pStyle w:val="BodyText"/>
      </w:pPr>
      <w:r>
        <w:t>The times for rendering services are set forth in Exhibit A or as otherwise provided herein.</w:t>
      </w:r>
    </w:p>
    <w:p w14:paraId="754FD377" w14:textId="77777777" w:rsidR="0062134C" w:rsidRPr="001D69FF" w:rsidRDefault="00F3120A">
      <w:pPr>
        <w:pStyle w:val="BodyText"/>
        <w:rPr>
          <w:b/>
          <w:bCs/>
        </w:rPr>
      </w:pPr>
      <w:r w:rsidRPr="001D69FF">
        <w:rPr>
          <w:b/>
          <w:bCs/>
        </w:rPr>
        <w:t>Contract Start Date: ${start_date}. Contract End Date: ${end_date}.</w:t>
      </w:r>
    </w:p>
    <w:p w14:paraId="7E2C3978" w14:textId="2D2C7AE8" w:rsidR="0062134C" w:rsidRDefault="00F3120A">
      <w:pPr>
        <w:pStyle w:val="Heading2"/>
      </w:pPr>
      <w:r>
        <w:t>6. Standards of Performance</w:t>
      </w:r>
    </w:p>
    <w:p w14:paraId="01A5B692" w14:textId="77777777" w:rsidR="0062134C" w:rsidRDefault="00F3120A">
      <w:pPr>
        <w:pStyle w:val="BodyText"/>
      </w:pPr>
      <w:r>
        <w:t>The standard of care for all services performed or furnished by Contractor under this Agreement shall be the care and skill ordinarily used by members of Contractor’s profession practicing under similar circumstances at the same time and in the same locality.</w:t>
      </w:r>
    </w:p>
    <w:p w14:paraId="4D59A9D3" w14:textId="77777777" w:rsidR="0062134C" w:rsidRDefault="00F3120A">
      <w:pPr>
        <w:pStyle w:val="BodyText"/>
      </w:pPr>
      <w:r>
        <w:t>Contractor represents that, prior to executing this Contract, Contractor became and remains acquainted with all matters relating to performance of this Contract, applicable laws, and the terms and conditions of this Contract. Services shall be coordinated under and performed to the reasonable satisfaction of the Town Contact, taking into consideration the standard of care stated above.</w:t>
      </w:r>
    </w:p>
    <w:p w14:paraId="03D4D2A2" w14:textId="77777777" w:rsidR="0062134C" w:rsidRDefault="00F3120A">
      <w:pPr>
        <w:pStyle w:val="BodyText"/>
      </w:pPr>
      <w:r>
        <w:t>Contractor shall be responsible for the technical accuracy of its services and documents resulting therefrom. Contractor shall correct deficiencies without additional compensation except to the extent directly attributable to deficiencies in Town-furnished information.</w:t>
      </w:r>
    </w:p>
    <w:p w14:paraId="16A13AAA" w14:textId="77777777" w:rsidR="0062134C" w:rsidRDefault="00F3120A">
      <w:pPr>
        <w:pStyle w:val="Heading2"/>
      </w:pPr>
      <w:r>
        <w:t>7. Term and Termination</w:t>
      </w:r>
    </w:p>
    <w:p w14:paraId="42544CDF" w14:textId="77777777" w:rsidR="0062134C" w:rsidRDefault="00F3120A">
      <w:pPr>
        <w:pStyle w:val="BodyText"/>
      </w:pPr>
      <w:r>
        <w:t>The term for this Contract begins on ${start_date} and ends on ${end_date}, unless earlier terminated in accordance with this Contract. In no event shall the term exceed the maximum duration permitted by applicable law and Town policy without proper approval.</w:t>
      </w:r>
    </w:p>
    <w:p w14:paraId="3715DAEF" w14:textId="77777777" w:rsidR="0062134C" w:rsidRDefault="00F3120A">
      <w:pPr>
        <w:pStyle w:val="BodyText"/>
      </w:pPr>
      <w:r>
        <w:t>The mutual obligations of the parties may be terminated for cause by either party upon thirty (30) days written notice in the event of failure by the other party to perform in accordance with the terms hereof; for failure to consistently satisfy the standards of performance in the opinion of the Town; or upon mutual written agreement.</w:t>
      </w:r>
    </w:p>
    <w:p w14:paraId="5C7CC715" w14:textId="77777777" w:rsidR="0062134C" w:rsidRDefault="00F3120A">
      <w:pPr>
        <w:pStyle w:val="Heading2"/>
      </w:pPr>
      <w:r>
        <w:t>8. Controlling Law; Venue</w:t>
      </w:r>
    </w:p>
    <w:p w14:paraId="39EE5CAD" w14:textId="77777777" w:rsidR="0062134C" w:rsidRDefault="00F3120A">
      <w:pPr>
        <w:pStyle w:val="BodyText"/>
      </w:pPr>
      <w:r>
        <w:t>This Agreement shall be governed by the laws of ${governing_law}, regardless of any language in any quote, proposal, purchase order, agreement, or other document supplied by Contractor.</w:t>
      </w:r>
    </w:p>
    <w:p w14:paraId="08662FD8" w14:textId="77777777" w:rsidR="0062134C" w:rsidRDefault="00F3120A">
      <w:pPr>
        <w:pStyle w:val="BodyText"/>
      </w:pPr>
      <w:r>
        <w:t>Venue and jurisdiction are proper in Wake County, North Carolina.</w:t>
      </w:r>
    </w:p>
    <w:p w14:paraId="53462086" w14:textId="77777777" w:rsidR="0062134C" w:rsidRDefault="00F3120A">
      <w:pPr>
        <w:pStyle w:val="Heading2"/>
      </w:pPr>
      <w:r>
        <w:t>9. Notices</w:t>
      </w:r>
    </w:p>
    <w:p w14:paraId="445A9137" w14:textId="77777777" w:rsidR="0062134C" w:rsidRDefault="00F3120A">
      <w:pPr>
        <w:pStyle w:val="BodyText"/>
      </w:pPr>
      <w:r>
        <w:t>Any notice required under this Agreement shall be in writing, addressed to the appropriate party at its address below, given personally, by regular, registered, or certified mail postage prepaid, or by commercial courier service. Notices are effective upon receipt.</w:t>
      </w:r>
    </w:p>
    <w:p w14:paraId="6181D155" w14:textId="77777777" w:rsidR="0062134C" w:rsidRDefault="00F3120A">
      <w:pPr>
        <w:pStyle w:val="Heading2"/>
      </w:pPr>
      <w:r>
        <w:t>NOTICE ADDRESSES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7488"/>
      </w:tblGrid>
      <w:tr w:rsidR="0062134C" w14:paraId="57587590" w14:textId="77777777">
        <w:trPr>
          <w:jc w:val="center"/>
        </w:trPr>
        <w:tc>
          <w:tcPr>
            <w:tcW w:w="2448" w:type="dxa"/>
            <w:shd w:val="clear" w:color="auto" w:fill="1F4E79"/>
            <w:vAlign w:val="center"/>
          </w:tcPr>
          <w:p w14:paraId="4C48885D" w14:textId="77777777" w:rsidR="0062134C" w:rsidRDefault="00F3120A">
            <w:r>
              <w:rPr>
                <w:b/>
                <w:color w:val="FFFFFF"/>
                <w:sz w:val="18"/>
              </w:rPr>
              <w:t>Field</w:t>
            </w:r>
          </w:p>
        </w:tc>
        <w:tc>
          <w:tcPr>
            <w:tcW w:w="7488" w:type="dxa"/>
            <w:shd w:val="clear" w:color="auto" w:fill="1F4E79"/>
            <w:vAlign w:val="center"/>
          </w:tcPr>
          <w:p w14:paraId="15A43380" w14:textId="77777777" w:rsidR="0062134C" w:rsidRDefault="00F3120A">
            <w:r>
              <w:rPr>
                <w:b/>
                <w:color w:val="FFFFFF"/>
                <w:sz w:val="18"/>
              </w:rPr>
              <w:t>Value</w:t>
            </w:r>
          </w:p>
        </w:tc>
      </w:tr>
      <w:tr w:rsidR="0062134C" w14:paraId="050D3AA0" w14:textId="77777777">
        <w:trPr>
          <w:jc w:val="center"/>
        </w:trPr>
        <w:tc>
          <w:tcPr>
            <w:tcW w:w="2448" w:type="dxa"/>
            <w:vAlign w:val="center"/>
          </w:tcPr>
          <w:p w14:paraId="77A2FAC3" w14:textId="77777777" w:rsidR="0062134C" w:rsidRDefault="00F3120A">
            <w:r>
              <w:rPr>
                <w:b/>
                <w:sz w:val="18"/>
              </w:rPr>
              <w:t>For the Town</w:t>
            </w:r>
          </w:p>
        </w:tc>
        <w:tc>
          <w:tcPr>
            <w:tcW w:w="7488" w:type="dxa"/>
            <w:vAlign w:val="center"/>
          </w:tcPr>
          <w:p w14:paraId="427B08CB" w14:textId="77777777" w:rsidR="0062134C" w:rsidRDefault="00F3120A">
            <w:r>
              <w:rPr>
                <w:sz w:val="18"/>
              </w:rPr>
              <w:t>${owner_company_name}</w:t>
            </w:r>
            <w:r>
              <w:rPr>
                <w:sz w:val="18"/>
              </w:rPr>
              <w:br/>
              <w:t>Attn: ${owner_primary_contact_name}</w:t>
            </w:r>
            <w:r>
              <w:rPr>
                <w:sz w:val="18"/>
              </w:rPr>
              <w:br/>
            </w:r>
            <w:r>
              <w:rPr>
                <w:sz w:val="18"/>
              </w:rPr>
              <w:lastRenderedPageBreak/>
              <w:t>${department_name}</w:t>
            </w:r>
            <w:r>
              <w:rPr>
                <w:sz w:val="18"/>
              </w:rPr>
              <w:br/>
              <w:t>P.O. Box 8</w:t>
            </w:r>
            <w:r>
              <w:rPr>
                <w:sz w:val="18"/>
              </w:rPr>
              <w:br/>
              <w:t>Holly Springs, NC 27540</w:t>
            </w:r>
            <w:r>
              <w:rPr>
                <w:sz w:val="18"/>
              </w:rPr>
              <w:br/>
            </w:r>
            <w:r>
              <w:rPr>
                <w:sz w:val="18"/>
              </w:rPr>
              <w:t>Email: ${owner_primary_contact_email}</w:t>
            </w:r>
          </w:p>
        </w:tc>
      </w:tr>
      <w:tr w:rsidR="0062134C" w14:paraId="138CD2D0" w14:textId="77777777">
        <w:trPr>
          <w:jc w:val="center"/>
        </w:trPr>
        <w:tc>
          <w:tcPr>
            <w:tcW w:w="2448" w:type="dxa"/>
            <w:vAlign w:val="center"/>
          </w:tcPr>
          <w:p w14:paraId="678ECEA9" w14:textId="77777777" w:rsidR="0062134C" w:rsidRDefault="00F3120A">
            <w:r>
              <w:rPr>
                <w:b/>
                <w:sz w:val="18"/>
              </w:rPr>
              <w:lastRenderedPageBreak/>
              <w:t>For Contractor</w:t>
            </w:r>
          </w:p>
        </w:tc>
        <w:tc>
          <w:tcPr>
            <w:tcW w:w="7488" w:type="dxa"/>
            <w:vAlign w:val="center"/>
          </w:tcPr>
          <w:p w14:paraId="6C9B0E9F" w14:textId="77777777" w:rsidR="0062134C" w:rsidRDefault="00F3120A">
            <w:r>
              <w:rPr>
                <w:sz w:val="18"/>
              </w:rPr>
              <w:t>${counterparty_company_name}</w:t>
            </w:r>
            <w:r>
              <w:rPr>
                <w:sz w:val="18"/>
              </w:rPr>
              <w:br/>
              <w:t>Attn: ${counterparty_primary_contact_name}</w:t>
            </w:r>
            <w:r>
              <w:rPr>
                <w:sz w:val="18"/>
              </w:rPr>
              <w:br/>
              <w:t>Email: ${counterparty_primary_contact_email}</w:t>
            </w:r>
          </w:p>
        </w:tc>
      </w:tr>
    </w:tbl>
    <w:p w14:paraId="1C80425E" w14:textId="77777777" w:rsidR="0062134C" w:rsidRDefault="0062134C"/>
    <w:p w14:paraId="7F7ECA97" w14:textId="77777777" w:rsidR="0062134C" w:rsidRDefault="00F3120A">
      <w:pPr>
        <w:pStyle w:val="Heading2"/>
      </w:pPr>
      <w:r>
        <w:t>10. Severability</w:t>
      </w:r>
    </w:p>
    <w:p w14:paraId="3E2EF6C5" w14:textId="77777777" w:rsidR="0062134C" w:rsidRDefault="00F3120A">
      <w:pPr>
        <w:pStyle w:val="BodyText"/>
      </w:pPr>
      <w:r>
        <w:t>Any provision or part of this Agreement held to be void or unenforceable under applicable law shall be deemed stricken, and all remaining provisions shall continue to be valid and binding upon the parties. The Agreement shall be reformed to replace the stricken provision with a valid and enforceable provision that comes as close as possible to expressing the intention of the stricken provision.</w:t>
      </w:r>
    </w:p>
    <w:p w14:paraId="2ABDBD68" w14:textId="77777777" w:rsidR="0062134C" w:rsidRDefault="00F3120A">
      <w:pPr>
        <w:pStyle w:val="Heading2"/>
      </w:pPr>
      <w:r>
        <w:t>11. Waiver</w:t>
      </w:r>
    </w:p>
    <w:p w14:paraId="4C181074" w14:textId="77777777" w:rsidR="0062134C" w:rsidRDefault="00F3120A">
      <w:pPr>
        <w:pStyle w:val="BodyText"/>
      </w:pPr>
      <w:r>
        <w:t>Non-enforcement of any provision by either party shall not constitute a waiver of that provision, nor affect enforceability of that provision or the remainder of this Agreement.</w:t>
      </w:r>
    </w:p>
    <w:p w14:paraId="523C0B87" w14:textId="77777777" w:rsidR="0062134C" w:rsidRDefault="00F3120A">
      <w:pPr>
        <w:pStyle w:val="Heading2"/>
      </w:pPr>
      <w:r>
        <w:t>12. Attorney Fees</w:t>
      </w:r>
    </w:p>
    <w:p w14:paraId="64932EA1" w14:textId="77777777" w:rsidR="0062134C" w:rsidRDefault="00F3120A">
      <w:pPr>
        <w:pStyle w:val="BodyText"/>
      </w:pPr>
      <w:r>
        <w:t>In the event of a breach of this Agreement, the substantially prevailing party shall be entitled to an award of reasonable attorney fees and costs relating to compelling performance under this Agreement to the extent permitted by law.</w:t>
      </w:r>
    </w:p>
    <w:p w14:paraId="7D70C89A" w14:textId="77777777" w:rsidR="0062134C" w:rsidRDefault="00F3120A">
      <w:pPr>
        <w:pStyle w:val="Heading2"/>
      </w:pPr>
      <w:r>
        <w:t>13. Insurance and Indemnification</w:t>
      </w:r>
    </w:p>
    <w:p w14:paraId="6ACCAE49" w14:textId="77777777" w:rsidR="0062134C" w:rsidRDefault="00F3120A">
      <w:pPr>
        <w:pStyle w:val="BodyText"/>
      </w:pPr>
      <w:r>
        <w:t>Contractor shall provide insurance in the amounts required by the Town and as described in Exhibit B. Minimum insurance / certificate of insurance required: ${minimum_insurance_coi}.</w:t>
      </w:r>
    </w:p>
    <w:p w14:paraId="49470767" w14:textId="77777777" w:rsidR="0062134C" w:rsidRDefault="00F3120A">
      <w:pPr>
        <w:pStyle w:val="BodyText"/>
      </w:pPr>
      <w:r>
        <w:t>Contractor shall protect, defend, indemnify, and hold the Town and its officers, employees, and agents free and harmless from and against losses, penalties, damages, settlements, costs, charges, professional fees, or other expenses or liabilities arising out of or relating to claims in connection with this Agreement or the performance hereof that are proximately caused by the negligence, willful or wanton conduct, or breach of contract by Contractor, except to the extent proximately caused by the negligence</w:t>
      </w:r>
      <w:r>
        <w:t xml:space="preserve"> or willful misconduct of the Town.</w:t>
      </w:r>
    </w:p>
    <w:p w14:paraId="44F3CF03" w14:textId="77777777" w:rsidR="0062134C" w:rsidRDefault="00F3120A">
      <w:pPr>
        <w:pStyle w:val="Heading2"/>
      </w:pPr>
      <w:r>
        <w:t>14. E-Verify</w:t>
      </w:r>
    </w:p>
    <w:p w14:paraId="585982B3" w14:textId="77777777" w:rsidR="0062134C" w:rsidRDefault="00F3120A">
      <w:pPr>
        <w:pStyle w:val="BodyText"/>
      </w:pPr>
      <w:r>
        <w:t>Contractor agrees to comply with N.C.G.S. 64-25 et seq. regardless of Contractor’s status as an independent contractor and not an employee of the Town. The E-Verify affidavit shall be attached as Exhibit C where required.</w:t>
      </w:r>
    </w:p>
    <w:p w14:paraId="7CF7FA58" w14:textId="77777777" w:rsidR="0062134C" w:rsidRDefault="00F3120A">
      <w:pPr>
        <w:pStyle w:val="Heading2"/>
      </w:pPr>
      <w:r>
        <w:t>15. Independent Contractor</w:t>
      </w:r>
    </w:p>
    <w:p w14:paraId="504C02B2" w14:textId="77777777" w:rsidR="0062134C" w:rsidRDefault="00F3120A">
      <w:pPr>
        <w:pStyle w:val="BodyText"/>
      </w:pPr>
      <w:r>
        <w:t>Contractor’s status shall be that of an independent contractor and not an agent, servant, employee, or representative of the Town in performance of the services. Contractor shall exercise independent judgment in performing duties under this Contract and is solely responsible for the means, manner, methods, and scheduling of the work, subject to the Contract documents.</w:t>
      </w:r>
    </w:p>
    <w:p w14:paraId="0F1042C1" w14:textId="77777777" w:rsidR="0062134C" w:rsidRDefault="00F3120A">
      <w:pPr>
        <w:pStyle w:val="Heading2"/>
      </w:pPr>
      <w:r>
        <w:t>16. Non-Discrimination</w:t>
      </w:r>
    </w:p>
    <w:p w14:paraId="7DDDA2A7" w14:textId="25DF11AE" w:rsidR="0062134C" w:rsidRDefault="001D69FF">
      <w:pPr>
        <w:pStyle w:val="BodyText"/>
      </w:pPr>
      <w:r w:rsidRPr="001D69FF">
        <w:t xml:space="preserve">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w:t>
      </w:r>
      <w:r w:rsidRPr="001D69FF">
        <w:lastRenderedPageBreak/>
        <w:t>representatives of Town, upon request, for purposes of evaluating compliance with this and other provisions of the Contract.</w:t>
      </w:r>
    </w:p>
    <w:p w14:paraId="3AB5D7E1" w14:textId="77777777" w:rsidR="0062134C" w:rsidRDefault="00F3120A">
      <w:pPr>
        <w:pStyle w:val="Heading2"/>
      </w:pPr>
      <w:r>
        <w:t>17. Contractor Employees and Site Conduct</w:t>
      </w:r>
    </w:p>
    <w:p w14:paraId="7A83B23B" w14:textId="1F8CC148" w:rsidR="001D69FF" w:rsidRPr="001D69FF" w:rsidRDefault="001D69FF" w:rsidP="001D69FF">
      <w:pPr>
        <w:spacing w:after="0" w:line="240" w:lineRule="auto"/>
        <w:rPr>
          <w:rFonts w:eastAsia="Times New Roman" w:cs="Arial"/>
          <w:b/>
          <w:bCs/>
        </w:rPr>
      </w:pPr>
      <w:r w:rsidRPr="001D69FF">
        <w:rPr>
          <w:rFonts w:cs="Arial"/>
        </w:rPr>
        <w:t xml:space="preserve">Contractor agrees and consents that the Town is allowing access to the Contractor to both publicly used and private sensitive Town facilities.  Contractor, and any employee, agent, subagent, volunteer, or any person authorized to act on behalf of the Contractor shall </w:t>
      </w:r>
      <w:proofErr w:type="gramStart"/>
      <w:r w:rsidRPr="001D69FF">
        <w:rPr>
          <w:rFonts w:cs="Arial"/>
        </w:rPr>
        <w:t>maintain a professional demeanor at all times</w:t>
      </w:r>
      <w:proofErr w:type="gramEnd"/>
      <w:r w:rsidRPr="001D69FF">
        <w:rPr>
          <w:rFonts w:cs="Arial"/>
        </w:rPr>
        <w:t xml:space="preserve">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r>
        <w:rPr>
          <w:rFonts w:eastAsia="Times New Roman" w:cs="Arial"/>
          <w:b/>
          <w:bCs/>
        </w:rPr>
        <w:t xml:space="preserve"> </w:t>
      </w:r>
      <w:proofErr w:type="spellStart"/>
      <w:r>
        <w:rPr>
          <w:rFonts w:cs="Arial"/>
        </w:rPr>
        <w:t>i</w:t>
      </w:r>
      <w:proofErr w:type="spellEnd"/>
      <w:r w:rsidRPr="00F9763F">
        <w:rPr>
          <w:rFonts w:cs="Arial"/>
        </w:rPr>
        <w:t>) had a conviction of any felony within the past 10 years;</w:t>
      </w:r>
      <w:r>
        <w:rPr>
          <w:rFonts w:eastAsia="Times New Roman" w:cs="Arial"/>
          <w:b/>
          <w:bCs/>
        </w:rPr>
        <w:t xml:space="preserve"> </w:t>
      </w:r>
      <w:r>
        <w:rPr>
          <w:rFonts w:cs="Arial"/>
        </w:rPr>
        <w:t>ii</w:t>
      </w:r>
      <w:r w:rsidRPr="00F9763F">
        <w:rPr>
          <w:rFonts w:cs="Arial"/>
        </w:rPr>
        <w:t>) has a conviction in the past 10 years of any violent crime or crime involving theft or dishonesty; or</w:t>
      </w:r>
      <w:r>
        <w:rPr>
          <w:rFonts w:eastAsia="Times New Roman" w:cs="Arial"/>
          <w:b/>
          <w:bCs/>
        </w:rPr>
        <w:t xml:space="preserve"> </w:t>
      </w:r>
      <w:r>
        <w:rPr>
          <w:rFonts w:cs="Arial"/>
        </w:rPr>
        <w:t>iii</w:t>
      </w:r>
      <w:r w:rsidRPr="001D69FF">
        <w:rPr>
          <w:rFonts w:cs="Arial"/>
        </w:rPr>
        <w:t>) is currently a registered sex offender.</w:t>
      </w:r>
      <w:r w:rsidRPr="001D69FF">
        <w:rPr>
          <w:rFonts w:cs="Arial"/>
        </w:rPr>
        <w:br/>
      </w:r>
    </w:p>
    <w:p w14:paraId="2608FBF5" w14:textId="77777777" w:rsidR="0062134C" w:rsidRDefault="00F3120A">
      <w:pPr>
        <w:pStyle w:val="Heading2"/>
      </w:pPr>
      <w:r>
        <w:t>18. Assignment</w:t>
      </w:r>
    </w:p>
    <w:p w14:paraId="41B6A984" w14:textId="77777777" w:rsidR="0062134C" w:rsidRDefault="00F3120A">
      <w:pPr>
        <w:pStyle w:val="BodyText"/>
      </w:pPr>
      <w:r>
        <w:t>Contractor shall not sell, assign, transfer, or convey this Contract, in whole or in part, without prior written consent of the Town. As a condition of consent to any assignment, Contractor shall remain liable for completion of the Contract work unless expressly released in writing by the Town.</w:t>
      </w:r>
    </w:p>
    <w:p w14:paraId="1791F9AF" w14:textId="77777777" w:rsidR="0062134C" w:rsidRDefault="00F3120A">
      <w:pPr>
        <w:pStyle w:val="Heading2"/>
      </w:pPr>
      <w:r>
        <w:t>19. Right of Review and Audit</w:t>
      </w:r>
    </w:p>
    <w:p w14:paraId="5624620D" w14:textId="77777777" w:rsidR="0062134C" w:rsidRDefault="00F3120A">
      <w:pPr>
        <w:pStyle w:val="BodyText"/>
      </w:pPr>
      <w:r>
        <w:t>Town may review services performed by Contractor under this Contract. Town is granted the right to audit, at Town’s election, Contractor records and billings relating to performance of this Contract. Contractor agrees to retain such records for a minimum of three (3) years following completion of this Contract.</w:t>
      </w:r>
    </w:p>
    <w:p w14:paraId="4CD25E65" w14:textId="77777777" w:rsidR="0062134C" w:rsidRDefault="00F3120A">
      <w:pPr>
        <w:pStyle w:val="Heading2"/>
      </w:pPr>
      <w:r>
        <w:t>20. Non-Appropriations</w:t>
      </w:r>
    </w:p>
    <w:p w14:paraId="314C48A4" w14:textId="7207B61C" w:rsidR="001D69FF" w:rsidRDefault="001D69FF">
      <w:pPr>
        <w:pStyle w:val="Heading2"/>
        <w:rPr>
          <w:rFonts w:ascii="Arial" w:eastAsia="Arial" w:hAnsi="Arial" w:cstheme="minorBidi"/>
          <w:b w:val="0"/>
          <w:bCs w:val="0"/>
          <w:color w:val="auto"/>
          <w:sz w:val="20"/>
          <w:szCs w:val="22"/>
        </w:rPr>
      </w:pPr>
      <w:r w:rsidRPr="001D69FF">
        <w:rPr>
          <w:rFonts w:ascii="Arial" w:eastAsia="Arial" w:hAnsi="Arial" w:cstheme="minorBidi"/>
          <w:b w:val="0"/>
          <w:bCs w:val="0"/>
          <w:color w:val="auto"/>
          <w:sz w:val="20"/>
          <w:szCs w:val="22"/>
        </w:rPr>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w:t>
      </w:r>
      <w:r>
        <w:rPr>
          <w:rFonts w:ascii="Arial" w:eastAsia="Arial" w:hAnsi="Arial" w:cstheme="minorBidi"/>
          <w:b w:val="0"/>
          <w:bCs w:val="0"/>
          <w:color w:val="auto"/>
          <w:sz w:val="20"/>
          <w:szCs w:val="22"/>
        </w:rPr>
        <w:t>the current</w:t>
      </w:r>
      <w:r w:rsidRPr="001D69FF">
        <w:rPr>
          <w:rFonts w:ascii="Arial" w:eastAsia="Arial" w:hAnsi="Arial" w:cstheme="minorBidi"/>
          <w:b w:val="0"/>
          <w:bCs w:val="0"/>
          <w:color w:val="auto"/>
          <w:sz w:val="20"/>
          <w:szCs w:val="22"/>
        </w:rPr>
        <w:t xml:space="preserve"> fiscal year in which this agreement is </w:t>
      </w:r>
      <w:r>
        <w:rPr>
          <w:rFonts w:ascii="Arial" w:eastAsia="Arial" w:hAnsi="Arial" w:cstheme="minorBidi"/>
          <w:b w:val="0"/>
          <w:bCs w:val="0"/>
          <w:color w:val="auto"/>
          <w:sz w:val="20"/>
          <w:szCs w:val="22"/>
        </w:rPr>
        <w:t>executed</w:t>
      </w:r>
      <w:r w:rsidRPr="001D69FF">
        <w:rPr>
          <w:rFonts w:ascii="Arial" w:eastAsia="Arial" w:hAnsi="Arial" w:cstheme="minorBidi"/>
          <w:b w:val="0"/>
          <w:bCs w:val="0"/>
          <w:color w:val="auto"/>
          <w:sz w:val="20"/>
          <w:szCs w:val="22"/>
        </w:rPr>
        <w:t xml:space="preserve">; provided, however, that any failure or refusal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appropriate funds which results in the failure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make any payment coming due hereunder will in no way obviate the occurrence of the event of default resulting from such nonpayment.  No deficiency judgment may be rendered against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in any action for breach of a contractual obligation under this agreement and the taxing power of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is not and may not be pledged directly or indirectly or contingently to secure any moneys due under this agreement. </w:t>
      </w:r>
    </w:p>
    <w:p w14:paraId="5E344DDA" w14:textId="0E0A041B" w:rsidR="0062134C" w:rsidRDefault="00F3120A">
      <w:pPr>
        <w:pStyle w:val="Heading2"/>
      </w:pPr>
      <w:r>
        <w:t>21. Full Agreement</w:t>
      </w:r>
    </w:p>
    <w:p w14:paraId="179B9650" w14:textId="77777777" w:rsidR="0062134C" w:rsidRDefault="00F3120A">
      <w:pPr>
        <w:pStyle w:val="BodyText"/>
      </w:pPr>
      <w:r>
        <w:t>This Contract is the full agreement of the parties, and neither party is relying on information not contained in this Contract or its exhibits. The terms of this Contract supersede conflicting terms contained in any exhibit, quote, purchase order, or other document attached hereto or incorporated by reference, unless expressly stated otherwise in a written amendment signed by the Town.</w:t>
      </w:r>
    </w:p>
    <w:p w14:paraId="46E2470A" w14:textId="77777777" w:rsidR="0062134C" w:rsidRDefault="00F3120A">
      <w:pPr>
        <w:pStyle w:val="Heading2"/>
      </w:pPr>
      <w:r>
        <w:t>22. Modification</w:t>
      </w:r>
    </w:p>
    <w:p w14:paraId="71CC2B83" w14:textId="77777777" w:rsidR="0062134C" w:rsidRDefault="00F3120A">
      <w:pPr>
        <w:pStyle w:val="BodyText"/>
      </w:pPr>
      <w:r>
        <w:t>This Contract may not be modified except by a written change order or amendment using the appropriate Town form, approved by the Town and Town Council if necessary, and executed with the same formalities as this original Contract.</w:t>
      </w:r>
    </w:p>
    <w:p w14:paraId="40AE3B79" w14:textId="77777777" w:rsidR="0062134C" w:rsidRDefault="00F3120A">
      <w:pPr>
        <w:pStyle w:val="Heading2"/>
      </w:pPr>
      <w:r>
        <w:t>23. Exhibit List</w:t>
      </w:r>
    </w:p>
    <w:p w14:paraId="772C6699" w14:textId="77777777" w:rsidR="0062134C" w:rsidRDefault="00F3120A">
      <w:pPr>
        <w:pStyle w:val="BodyText"/>
      </w:pPr>
      <w:r>
        <w:t>The following documents shall be attached hereto and incorporated by reference: Exhibit A - Proposal and Scope of Work; Exhibit B - Certificate of Insurance; Exhibit C - E-Verify Affidavit; Exhibit D - QBS Exemption Memorandum, if applicable.</w:t>
      </w:r>
    </w:p>
    <w:p w14:paraId="7D68ED05" w14:textId="77777777" w:rsidR="0062134C" w:rsidRDefault="00F3120A">
      <w:pPr>
        <w:jc w:val="center"/>
      </w:pPr>
      <w:r>
        <w:rPr>
          <w:i/>
        </w:rPr>
        <w:lastRenderedPageBreak/>
        <w:t>[Signature Page Follows]</w:t>
      </w:r>
    </w:p>
    <w:p w14:paraId="3D59D92B" w14:textId="77777777" w:rsidR="0062134C" w:rsidRDefault="00F3120A">
      <w:r>
        <w:br w:type="page"/>
      </w:r>
    </w:p>
    <w:p w14:paraId="3AED264E" w14:textId="77777777" w:rsidR="0062134C" w:rsidRDefault="00F3120A">
      <w:pPr>
        <w:jc w:val="center"/>
      </w:pPr>
      <w:r>
        <w:rPr>
          <w:b/>
          <w:color w:val="1F4E79"/>
          <w:sz w:val="26"/>
        </w:rPr>
        <w:lastRenderedPageBreak/>
        <w:t>SIGNATURE PAGE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035"/>
        <w:gridCol w:w="5035"/>
      </w:tblGrid>
      <w:tr w:rsidR="0062134C" w14:paraId="08AD7DB9" w14:textId="77777777">
        <w:trPr>
          <w:jc w:val="center"/>
        </w:trPr>
        <w:tc>
          <w:tcPr>
            <w:tcW w:w="5040" w:type="dxa"/>
            <w:shd w:val="clear" w:color="auto" w:fill="D9EAF7"/>
            <w:vAlign w:val="center"/>
          </w:tcPr>
          <w:p w14:paraId="36E35674" w14:textId="77777777" w:rsidR="0062134C" w:rsidRDefault="00F3120A">
            <w:r>
              <w:rPr>
                <w:b/>
                <w:sz w:val="18"/>
              </w:rPr>
              <w:t>TOWN OF HOLLY SPRINGS / ${owner_company_name}</w:t>
            </w:r>
          </w:p>
        </w:tc>
        <w:tc>
          <w:tcPr>
            <w:tcW w:w="5040" w:type="dxa"/>
            <w:shd w:val="clear" w:color="auto" w:fill="D9EAF7"/>
            <w:vAlign w:val="center"/>
          </w:tcPr>
          <w:p w14:paraId="4A786AFE" w14:textId="77777777" w:rsidR="0062134C" w:rsidRDefault="00F3120A">
            <w:r>
              <w:rPr>
                <w:b/>
                <w:sz w:val="18"/>
              </w:rPr>
              <w:t>CONTRACTOR / ${counterparty_company_name}</w:t>
            </w:r>
          </w:p>
        </w:tc>
      </w:tr>
      <w:tr w:rsidR="0062134C" w14:paraId="7CFB9FD1" w14:textId="77777777" w:rsidTr="001D69FF">
        <w:trPr>
          <w:jc w:val="center"/>
        </w:trPr>
        <w:tc>
          <w:tcPr>
            <w:tcW w:w="5040" w:type="dxa"/>
            <w:vAlign w:val="center"/>
          </w:tcPr>
          <w:p w14:paraId="3460934F" w14:textId="32DE402E" w:rsidR="001D69FF" w:rsidRDefault="00F3120A">
            <w:pPr>
              <w:rPr>
                <w:sz w:val="18"/>
              </w:rPr>
            </w:pPr>
            <w:r>
              <w:rPr>
                <w:sz w:val="18"/>
              </w:rPr>
              <w:br/>
              <w:t>BY: ________________________________</w:t>
            </w:r>
            <w:r>
              <w:rPr>
                <w:sz w:val="18"/>
              </w:rPr>
              <w:br/>
              <w:t>Randy J. Harrington, Town Manager</w:t>
            </w:r>
            <w:r>
              <w:rPr>
                <w:sz w:val="18"/>
              </w:rPr>
              <w:br/>
              <w:t>Date: ______________________________</w:t>
            </w:r>
          </w:p>
          <w:p w14:paraId="156BF62A" w14:textId="77777777" w:rsidR="001D69FF" w:rsidRDefault="001D69FF">
            <w:pPr>
              <w:rPr>
                <w:sz w:val="18"/>
              </w:rPr>
            </w:pPr>
            <w:r>
              <w:rPr>
                <w:sz w:val="18"/>
              </w:rPr>
              <w:t>WITNESS: ________________________________</w:t>
            </w:r>
            <w:r>
              <w:rPr>
                <w:sz w:val="18"/>
              </w:rPr>
              <w:br/>
              <w:t>Linda C. McKinney, Town Clerk</w:t>
            </w:r>
            <w:r>
              <w:rPr>
                <w:sz w:val="18"/>
              </w:rPr>
              <w:br/>
              <w:t>Date: ______________________________</w:t>
            </w:r>
          </w:p>
          <w:p w14:paraId="56BD4095" w14:textId="265796C1" w:rsidR="001D69FF" w:rsidRDefault="001D69FF">
            <w:pPr>
              <w:rPr>
                <w:sz w:val="18"/>
              </w:rPr>
            </w:pPr>
            <w:r>
              <w:rPr>
                <w:sz w:val="18"/>
              </w:rPr>
              <w:t xml:space="preserve">This instrument has been </w:t>
            </w:r>
            <w:proofErr w:type="spellStart"/>
            <w:r>
              <w:rPr>
                <w:sz w:val="18"/>
              </w:rPr>
              <w:t>preaudited</w:t>
            </w:r>
            <w:proofErr w:type="spellEnd"/>
            <w:r>
              <w:rPr>
                <w:sz w:val="18"/>
              </w:rPr>
              <w:t xml:space="preserve"> in the manner prescribed by law</w:t>
            </w:r>
          </w:p>
          <w:p w14:paraId="218AC3B4" w14:textId="344147F0" w:rsidR="001D69FF" w:rsidRDefault="001D69FF">
            <w:pPr>
              <w:rPr>
                <w:sz w:val="18"/>
              </w:rPr>
            </w:pPr>
            <w:r>
              <w:rPr>
                <w:sz w:val="18"/>
              </w:rPr>
              <w:t xml:space="preserve"> ________________________________</w:t>
            </w:r>
            <w:r>
              <w:rPr>
                <w:sz w:val="18"/>
              </w:rPr>
              <w:br/>
              <w:t>Tina Stroupe, Town Finance Director</w:t>
            </w:r>
            <w:r>
              <w:rPr>
                <w:sz w:val="18"/>
              </w:rPr>
              <w:br/>
              <w:t>Date: ______________________________</w:t>
            </w:r>
          </w:p>
          <w:p w14:paraId="026DDC5D" w14:textId="6FC9FDF8" w:rsidR="001D69FF" w:rsidRDefault="001D69FF">
            <w:pPr>
              <w:rPr>
                <w:sz w:val="18"/>
              </w:rPr>
            </w:pPr>
            <w:r>
              <w:rPr>
                <w:sz w:val="18"/>
              </w:rPr>
              <w:t>Approved as to form:</w:t>
            </w:r>
          </w:p>
          <w:p w14:paraId="02482D90" w14:textId="15DF008C" w:rsidR="001D69FF" w:rsidRDefault="001D69FF">
            <w:pPr>
              <w:rPr>
                <w:sz w:val="18"/>
              </w:rPr>
            </w:pPr>
            <w:r>
              <w:rPr>
                <w:sz w:val="18"/>
              </w:rPr>
              <w:t>BY: ________________________________</w:t>
            </w:r>
            <w:r>
              <w:rPr>
                <w:sz w:val="18"/>
              </w:rPr>
              <w:br/>
              <w:t>John Schifano, Town Attorney</w:t>
            </w:r>
            <w:r>
              <w:rPr>
                <w:sz w:val="18"/>
              </w:rPr>
              <w:br/>
              <w:t>Date: ______________________________</w:t>
            </w:r>
          </w:p>
          <w:p w14:paraId="02BCE7D2" w14:textId="77777777" w:rsidR="001D69FF" w:rsidRDefault="001D69FF"/>
        </w:tc>
        <w:tc>
          <w:tcPr>
            <w:tcW w:w="5040" w:type="dxa"/>
          </w:tcPr>
          <w:p w14:paraId="24160CF4" w14:textId="77777777" w:rsidR="0062134C" w:rsidRDefault="00F3120A" w:rsidP="001D69FF">
            <w:r>
              <w:rPr>
                <w:sz w:val="18"/>
              </w:rPr>
              <w:br/>
              <w:t>Signature: __________________________</w:t>
            </w:r>
            <w:r>
              <w:rPr>
                <w:sz w:val="18"/>
              </w:rPr>
              <w:br/>
              <w:t>Name: ${counterparty_primary_contact_name}</w:t>
            </w:r>
            <w:r>
              <w:rPr>
                <w:sz w:val="18"/>
              </w:rPr>
              <w:br/>
              <w:t>Title: ______________________________</w:t>
            </w:r>
            <w:r>
              <w:rPr>
                <w:sz w:val="18"/>
              </w:rPr>
              <w:br/>
              <w:t>Date: _______________________________</w:t>
            </w:r>
          </w:p>
        </w:tc>
      </w:tr>
    </w:tbl>
    <w:p w14:paraId="5C2F0817" w14:textId="65B9049C" w:rsidR="00A52973" w:rsidRDefault="00A52973"/>
    <w:p w14:paraId="05F2C239" w14:textId="77777777" w:rsidR="00A52973" w:rsidRDefault="00A52973">
      <w:r>
        <w:br w:type="page"/>
      </w:r>
    </w:p>
    <w:p w14:paraId="26C81ACD" w14:textId="77777777" w:rsidR="0062134C" w:rsidRDefault="0062134C"/>
    <w:p w14:paraId="13563B3E" w14:textId="7A28A3D6" w:rsidR="0062134C" w:rsidRDefault="00A52973">
      <w:pPr>
        <w:pStyle w:val="Heading2"/>
      </w:pPr>
      <w:r>
        <w:t xml:space="preserve">TOWN USE ONLY  - </w:t>
      </w:r>
      <w:r w:rsidR="00F3120A">
        <w:t>INTERNAL APPROVALS / ROUTING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56"/>
        <w:gridCol w:w="6480"/>
      </w:tblGrid>
      <w:tr w:rsidR="0062134C" w14:paraId="22DEC3B7" w14:textId="77777777">
        <w:trPr>
          <w:jc w:val="center"/>
        </w:trPr>
        <w:tc>
          <w:tcPr>
            <w:tcW w:w="3456" w:type="dxa"/>
            <w:shd w:val="clear" w:color="auto" w:fill="1F4E79"/>
            <w:vAlign w:val="center"/>
          </w:tcPr>
          <w:p w14:paraId="6E2B67AD" w14:textId="77777777" w:rsidR="0062134C" w:rsidRDefault="00F3120A">
            <w:r>
              <w:rPr>
                <w:b/>
                <w:color w:val="FFFFFF"/>
                <w:sz w:val="18"/>
              </w:rPr>
              <w:t>Field</w:t>
            </w:r>
          </w:p>
        </w:tc>
        <w:tc>
          <w:tcPr>
            <w:tcW w:w="6480" w:type="dxa"/>
            <w:shd w:val="clear" w:color="auto" w:fill="1F4E79"/>
            <w:vAlign w:val="center"/>
          </w:tcPr>
          <w:p w14:paraId="123553DB" w14:textId="77777777" w:rsidR="0062134C" w:rsidRDefault="00F3120A">
            <w:r>
              <w:rPr>
                <w:b/>
                <w:color w:val="FFFFFF"/>
                <w:sz w:val="18"/>
              </w:rPr>
              <w:t>Value</w:t>
            </w:r>
          </w:p>
        </w:tc>
      </w:tr>
      <w:tr w:rsidR="0062134C" w14:paraId="448B9FDA" w14:textId="77777777">
        <w:trPr>
          <w:jc w:val="center"/>
        </w:trPr>
        <w:tc>
          <w:tcPr>
            <w:tcW w:w="3456" w:type="dxa"/>
            <w:vAlign w:val="center"/>
          </w:tcPr>
          <w:p w14:paraId="5706FE13" w14:textId="77777777" w:rsidR="0062134C" w:rsidRDefault="00F3120A">
            <w:r>
              <w:rPr>
                <w:b/>
                <w:sz w:val="18"/>
              </w:rPr>
              <w:t>Contract Manager</w:t>
            </w:r>
          </w:p>
        </w:tc>
        <w:tc>
          <w:tcPr>
            <w:tcW w:w="6480" w:type="dxa"/>
            <w:vAlign w:val="center"/>
          </w:tcPr>
          <w:p w14:paraId="424DFA64" w14:textId="77777777" w:rsidR="0062134C" w:rsidRDefault="00F3120A">
            <w:r>
              <w:rPr>
                <w:sz w:val="18"/>
              </w:rPr>
              <w:t>${owner_primary_contact_name}</w:t>
            </w:r>
          </w:p>
        </w:tc>
      </w:tr>
      <w:tr w:rsidR="0062134C" w14:paraId="79A355EE" w14:textId="77777777">
        <w:trPr>
          <w:jc w:val="center"/>
        </w:trPr>
        <w:tc>
          <w:tcPr>
            <w:tcW w:w="3456" w:type="dxa"/>
            <w:vAlign w:val="center"/>
          </w:tcPr>
          <w:p w14:paraId="3B8039A6" w14:textId="77777777" w:rsidR="0062134C" w:rsidRDefault="00F3120A">
            <w:r>
              <w:rPr>
                <w:b/>
                <w:sz w:val="18"/>
              </w:rPr>
              <w:t>Department</w:t>
            </w:r>
          </w:p>
        </w:tc>
        <w:tc>
          <w:tcPr>
            <w:tcW w:w="6480" w:type="dxa"/>
            <w:vAlign w:val="center"/>
          </w:tcPr>
          <w:p w14:paraId="41306BC6" w14:textId="77777777" w:rsidR="0062134C" w:rsidRDefault="00F3120A">
            <w:r>
              <w:rPr>
                <w:sz w:val="18"/>
              </w:rPr>
              <w:t>${department_name}</w:t>
            </w:r>
          </w:p>
        </w:tc>
      </w:tr>
      <w:tr w:rsidR="0062134C" w14:paraId="1A71134D" w14:textId="77777777">
        <w:trPr>
          <w:jc w:val="center"/>
        </w:trPr>
        <w:tc>
          <w:tcPr>
            <w:tcW w:w="3456" w:type="dxa"/>
            <w:vAlign w:val="center"/>
          </w:tcPr>
          <w:p w14:paraId="0A2484D9" w14:textId="77777777" w:rsidR="0062134C" w:rsidRDefault="00F3120A">
            <w:r>
              <w:rPr>
                <w:b/>
                <w:sz w:val="18"/>
              </w:rPr>
              <w:t>Purchase Order No.</w:t>
            </w:r>
          </w:p>
        </w:tc>
        <w:tc>
          <w:tcPr>
            <w:tcW w:w="6480" w:type="dxa"/>
            <w:vAlign w:val="center"/>
          </w:tcPr>
          <w:p w14:paraId="36093633" w14:textId="77777777" w:rsidR="0062134C" w:rsidRDefault="00F3120A">
            <w:r>
              <w:rPr>
                <w:sz w:val="18"/>
              </w:rPr>
              <w:t>${po_number}</w:t>
            </w:r>
          </w:p>
        </w:tc>
      </w:tr>
      <w:tr w:rsidR="0062134C" w14:paraId="72F450E6" w14:textId="77777777">
        <w:trPr>
          <w:jc w:val="center"/>
        </w:trPr>
        <w:tc>
          <w:tcPr>
            <w:tcW w:w="3456" w:type="dxa"/>
            <w:vAlign w:val="center"/>
          </w:tcPr>
          <w:p w14:paraId="7EFE4377" w14:textId="77777777" w:rsidR="0062134C" w:rsidRDefault="00F3120A">
            <w:r>
              <w:rPr>
                <w:b/>
                <w:sz w:val="18"/>
              </w:rPr>
              <w:t>Purchasing Approval Date</w:t>
            </w:r>
          </w:p>
        </w:tc>
        <w:tc>
          <w:tcPr>
            <w:tcW w:w="6480" w:type="dxa"/>
            <w:vAlign w:val="center"/>
          </w:tcPr>
          <w:p w14:paraId="7B6F2BE8" w14:textId="77777777" w:rsidR="0062134C" w:rsidRDefault="00F3120A">
            <w:r>
              <w:rPr>
                <w:sz w:val="18"/>
              </w:rPr>
              <w:t>${purchasing_approval_date}</w:t>
            </w:r>
          </w:p>
        </w:tc>
      </w:tr>
      <w:tr w:rsidR="0062134C" w14:paraId="0E3BA480" w14:textId="77777777">
        <w:trPr>
          <w:jc w:val="center"/>
        </w:trPr>
        <w:tc>
          <w:tcPr>
            <w:tcW w:w="3456" w:type="dxa"/>
            <w:vAlign w:val="center"/>
          </w:tcPr>
          <w:p w14:paraId="21D07DDE" w14:textId="77777777" w:rsidR="0062134C" w:rsidRDefault="00F3120A">
            <w:r>
              <w:rPr>
                <w:b/>
                <w:sz w:val="18"/>
              </w:rPr>
              <w:t>Manager Approval Date</w:t>
            </w:r>
          </w:p>
        </w:tc>
        <w:tc>
          <w:tcPr>
            <w:tcW w:w="6480" w:type="dxa"/>
            <w:vAlign w:val="center"/>
          </w:tcPr>
          <w:p w14:paraId="5679804B" w14:textId="77777777" w:rsidR="0062134C" w:rsidRDefault="00F3120A">
            <w:r>
              <w:rPr>
                <w:sz w:val="18"/>
              </w:rPr>
              <w:t>${manager_approval_date}</w:t>
            </w:r>
          </w:p>
        </w:tc>
      </w:tr>
      <w:tr w:rsidR="0062134C" w14:paraId="08DE7354" w14:textId="77777777">
        <w:trPr>
          <w:jc w:val="center"/>
        </w:trPr>
        <w:tc>
          <w:tcPr>
            <w:tcW w:w="3456" w:type="dxa"/>
            <w:vAlign w:val="center"/>
          </w:tcPr>
          <w:p w14:paraId="21228184" w14:textId="77777777" w:rsidR="0062134C" w:rsidRDefault="00F3120A">
            <w:r>
              <w:rPr>
                <w:b/>
                <w:sz w:val="18"/>
              </w:rPr>
              <w:t>Legal Approval Date</w:t>
            </w:r>
          </w:p>
        </w:tc>
        <w:tc>
          <w:tcPr>
            <w:tcW w:w="6480" w:type="dxa"/>
            <w:vAlign w:val="center"/>
          </w:tcPr>
          <w:p w14:paraId="43CF7593" w14:textId="77777777" w:rsidR="0062134C" w:rsidRDefault="00F3120A">
            <w:r>
              <w:rPr>
                <w:sz w:val="18"/>
              </w:rPr>
              <w:t>${legal_approval_date}</w:t>
            </w:r>
          </w:p>
        </w:tc>
      </w:tr>
      <w:tr w:rsidR="0062134C" w14:paraId="1057050C" w14:textId="77777777">
        <w:trPr>
          <w:jc w:val="center"/>
        </w:trPr>
        <w:tc>
          <w:tcPr>
            <w:tcW w:w="3456" w:type="dxa"/>
            <w:vAlign w:val="center"/>
          </w:tcPr>
          <w:p w14:paraId="58FB18B5" w14:textId="77777777" w:rsidR="0062134C" w:rsidRDefault="00F3120A">
            <w:r>
              <w:rPr>
                <w:b/>
                <w:sz w:val="18"/>
              </w:rPr>
              <w:t>Risk Manager Approval Date</w:t>
            </w:r>
          </w:p>
        </w:tc>
        <w:tc>
          <w:tcPr>
            <w:tcW w:w="6480" w:type="dxa"/>
            <w:vAlign w:val="center"/>
          </w:tcPr>
          <w:p w14:paraId="33EFC4A0" w14:textId="77777777" w:rsidR="0062134C" w:rsidRDefault="00F3120A">
            <w:r>
              <w:rPr>
                <w:sz w:val="18"/>
              </w:rPr>
              <w:t>${risk_manager_approval_date}</w:t>
            </w:r>
          </w:p>
        </w:tc>
      </w:tr>
      <w:tr w:rsidR="0062134C" w14:paraId="4A0E2384" w14:textId="77777777">
        <w:trPr>
          <w:jc w:val="center"/>
        </w:trPr>
        <w:tc>
          <w:tcPr>
            <w:tcW w:w="3456" w:type="dxa"/>
            <w:vAlign w:val="center"/>
          </w:tcPr>
          <w:p w14:paraId="75694571" w14:textId="77777777" w:rsidR="0062134C" w:rsidRDefault="00F3120A">
            <w:r>
              <w:rPr>
                <w:b/>
                <w:sz w:val="18"/>
              </w:rPr>
              <w:t>Council Approval Date</w:t>
            </w:r>
          </w:p>
        </w:tc>
        <w:tc>
          <w:tcPr>
            <w:tcW w:w="6480" w:type="dxa"/>
            <w:vAlign w:val="center"/>
          </w:tcPr>
          <w:p w14:paraId="629A0712" w14:textId="77777777" w:rsidR="0062134C" w:rsidRDefault="00F3120A">
            <w:r>
              <w:rPr>
                <w:sz w:val="18"/>
              </w:rPr>
              <w:t>${council_approval_date}</w:t>
            </w:r>
          </w:p>
        </w:tc>
      </w:tr>
      <w:tr w:rsidR="0062134C" w14:paraId="31F53958" w14:textId="77777777">
        <w:trPr>
          <w:jc w:val="center"/>
        </w:trPr>
        <w:tc>
          <w:tcPr>
            <w:tcW w:w="3456" w:type="dxa"/>
            <w:vAlign w:val="center"/>
          </w:tcPr>
          <w:p w14:paraId="1B7560F6" w14:textId="77777777" w:rsidR="0062134C" w:rsidRDefault="00F3120A">
            <w:r>
              <w:rPr>
                <w:b/>
                <w:sz w:val="18"/>
              </w:rPr>
              <w:t>Date Approved by Procurement</w:t>
            </w:r>
          </w:p>
        </w:tc>
        <w:tc>
          <w:tcPr>
            <w:tcW w:w="6480" w:type="dxa"/>
            <w:vAlign w:val="center"/>
          </w:tcPr>
          <w:p w14:paraId="01158753" w14:textId="77777777" w:rsidR="0062134C" w:rsidRDefault="00F3120A">
            <w:r>
              <w:rPr>
                <w:sz w:val="18"/>
              </w:rPr>
              <w:t>${date_approved_by_procurement}</w:t>
            </w:r>
          </w:p>
        </w:tc>
      </w:tr>
      <w:tr w:rsidR="0062134C" w14:paraId="3071F5E4" w14:textId="77777777">
        <w:trPr>
          <w:jc w:val="center"/>
        </w:trPr>
        <w:tc>
          <w:tcPr>
            <w:tcW w:w="3456" w:type="dxa"/>
            <w:vAlign w:val="center"/>
          </w:tcPr>
          <w:p w14:paraId="27A5B5AB" w14:textId="77777777" w:rsidR="0062134C" w:rsidRDefault="00F3120A">
            <w:r>
              <w:rPr>
                <w:b/>
                <w:sz w:val="18"/>
              </w:rPr>
              <w:t>Date Approved by Manager</w:t>
            </w:r>
          </w:p>
        </w:tc>
        <w:tc>
          <w:tcPr>
            <w:tcW w:w="6480" w:type="dxa"/>
            <w:vAlign w:val="center"/>
          </w:tcPr>
          <w:p w14:paraId="1B373827" w14:textId="77777777" w:rsidR="0062134C" w:rsidRDefault="00F3120A">
            <w:r>
              <w:rPr>
                <w:sz w:val="18"/>
              </w:rPr>
              <w:t>${date_approved_by_manager}</w:t>
            </w:r>
          </w:p>
        </w:tc>
      </w:tr>
      <w:tr w:rsidR="0062134C" w14:paraId="0254DF33" w14:textId="77777777">
        <w:trPr>
          <w:jc w:val="center"/>
        </w:trPr>
        <w:tc>
          <w:tcPr>
            <w:tcW w:w="3456" w:type="dxa"/>
            <w:vAlign w:val="center"/>
          </w:tcPr>
          <w:p w14:paraId="1EF2F320" w14:textId="77777777" w:rsidR="0062134C" w:rsidRDefault="00F3120A">
            <w:r>
              <w:rPr>
                <w:b/>
                <w:sz w:val="18"/>
              </w:rPr>
              <w:t>Date Approved by Council</w:t>
            </w:r>
          </w:p>
        </w:tc>
        <w:tc>
          <w:tcPr>
            <w:tcW w:w="6480" w:type="dxa"/>
            <w:vAlign w:val="center"/>
          </w:tcPr>
          <w:p w14:paraId="6965D2CD" w14:textId="77777777" w:rsidR="0062134C" w:rsidRDefault="00F3120A">
            <w:r>
              <w:rPr>
                <w:sz w:val="18"/>
              </w:rPr>
              <w:t>${date_approved_by_council}</w:t>
            </w:r>
          </w:p>
        </w:tc>
      </w:tr>
    </w:tbl>
    <w:p w14:paraId="0D0365CC" w14:textId="77777777" w:rsidR="0062134C" w:rsidRDefault="0062134C"/>
    <w:p w14:paraId="0FE18ED3" w14:textId="77777777" w:rsidR="001D69FF" w:rsidRDefault="001D69FF" w:rsidP="001D69FF">
      <w:pPr>
        <w:pStyle w:val="Heading2"/>
      </w:pPr>
      <w:r>
        <w:t>CONTRACT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88AF3DC" w14:textId="77777777" w:rsidTr="005E5942">
        <w:trPr>
          <w:jc w:val="center"/>
        </w:trPr>
        <w:tc>
          <w:tcPr>
            <w:tcW w:w="3312" w:type="dxa"/>
            <w:shd w:val="clear" w:color="auto" w:fill="1F4E79"/>
            <w:vAlign w:val="center"/>
          </w:tcPr>
          <w:p w14:paraId="5B30FE01" w14:textId="77777777" w:rsidR="001D69FF" w:rsidRDefault="001D69FF" w:rsidP="005E5942">
            <w:r>
              <w:rPr>
                <w:b/>
                <w:color w:val="FFFFFF"/>
                <w:sz w:val="18"/>
              </w:rPr>
              <w:t>Field</w:t>
            </w:r>
          </w:p>
        </w:tc>
        <w:tc>
          <w:tcPr>
            <w:tcW w:w="6624" w:type="dxa"/>
            <w:shd w:val="clear" w:color="auto" w:fill="1F4E79"/>
            <w:vAlign w:val="center"/>
          </w:tcPr>
          <w:p w14:paraId="018D65E7" w14:textId="77777777" w:rsidR="001D69FF" w:rsidRDefault="001D69FF" w:rsidP="005E5942">
            <w:r>
              <w:rPr>
                <w:b/>
                <w:color w:val="FFFFFF"/>
                <w:sz w:val="18"/>
              </w:rPr>
              <w:t>Value</w:t>
            </w:r>
          </w:p>
        </w:tc>
      </w:tr>
      <w:tr w:rsidR="001D69FF" w14:paraId="71E6A458" w14:textId="77777777" w:rsidTr="005E5942">
        <w:trPr>
          <w:jc w:val="center"/>
        </w:trPr>
        <w:tc>
          <w:tcPr>
            <w:tcW w:w="3312" w:type="dxa"/>
            <w:vAlign w:val="center"/>
          </w:tcPr>
          <w:p w14:paraId="75BA0773" w14:textId="77777777" w:rsidR="001D69FF" w:rsidRDefault="001D69FF" w:rsidP="005E5942">
            <w:r>
              <w:rPr>
                <w:b/>
                <w:sz w:val="18"/>
              </w:rPr>
              <w:t>Contract No.</w:t>
            </w:r>
          </w:p>
        </w:tc>
        <w:tc>
          <w:tcPr>
            <w:tcW w:w="6624" w:type="dxa"/>
            <w:vAlign w:val="center"/>
          </w:tcPr>
          <w:p w14:paraId="7CBCCBE2" w14:textId="77777777" w:rsidR="001D69FF" w:rsidRDefault="001D69FF" w:rsidP="005E5942">
            <w:r>
              <w:rPr>
                <w:sz w:val="18"/>
              </w:rPr>
              <w:t>${</w:t>
            </w:r>
            <w:proofErr w:type="spellStart"/>
            <w:r>
              <w:rPr>
                <w:sz w:val="18"/>
              </w:rPr>
              <w:t>contract_number</w:t>
            </w:r>
            <w:proofErr w:type="spellEnd"/>
            <w:r>
              <w:rPr>
                <w:sz w:val="18"/>
              </w:rPr>
              <w:t>}</w:t>
            </w:r>
          </w:p>
        </w:tc>
      </w:tr>
      <w:tr w:rsidR="001D69FF" w14:paraId="2E2BFAF2" w14:textId="77777777" w:rsidTr="005E5942">
        <w:trPr>
          <w:jc w:val="center"/>
        </w:trPr>
        <w:tc>
          <w:tcPr>
            <w:tcW w:w="3312" w:type="dxa"/>
            <w:vAlign w:val="center"/>
          </w:tcPr>
          <w:p w14:paraId="383BBEED" w14:textId="77777777" w:rsidR="001D69FF" w:rsidRDefault="001D69FF" w:rsidP="005E5942">
            <w:r>
              <w:rPr>
                <w:b/>
                <w:sz w:val="18"/>
              </w:rPr>
              <w:t>Contract ID</w:t>
            </w:r>
          </w:p>
        </w:tc>
        <w:tc>
          <w:tcPr>
            <w:tcW w:w="6624" w:type="dxa"/>
            <w:vAlign w:val="center"/>
          </w:tcPr>
          <w:p w14:paraId="671866C8" w14:textId="77777777" w:rsidR="001D69FF" w:rsidRDefault="001D69FF" w:rsidP="005E5942">
            <w:r>
              <w:rPr>
                <w:sz w:val="18"/>
              </w:rPr>
              <w:t>${</w:t>
            </w:r>
            <w:proofErr w:type="spellStart"/>
            <w:r>
              <w:rPr>
                <w:sz w:val="18"/>
              </w:rPr>
              <w:t>contract_id</w:t>
            </w:r>
            <w:proofErr w:type="spellEnd"/>
            <w:r>
              <w:rPr>
                <w:sz w:val="18"/>
              </w:rPr>
              <w:t>}</w:t>
            </w:r>
          </w:p>
        </w:tc>
      </w:tr>
      <w:tr w:rsidR="001D69FF" w14:paraId="0D536DA9" w14:textId="77777777" w:rsidTr="005E5942">
        <w:trPr>
          <w:jc w:val="center"/>
        </w:trPr>
        <w:tc>
          <w:tcPr>
            <w:tcW w:w="3312" w:type="dxa"/>
            <w:vAlign w:val="center"/>
          </w:tcPr>
          <w:p w14:paraId="6846EC28" w14:textId="77777777" w:rsidR="001D69FF" w:rsidRDefault="001D69FF" w:rsidP="005E5942">
            <w:r>
              <w:rPr>
                <w:b/>
                <w:sz w:val="18"/>
              </w:rPr>
              <w:t>Contract Name</w:t>
            </w:r>
          </w:p>
        </w:tc>
        <w:tc>
          <w:tcPr>
            <w:tcW w:w="6624" w:type="dxa"/>
            <w:vAlign w:val="center"/>
          </w:tcPr>
          <w:p w14:paraId="03DE96FF" w14:textId="77777777" w:rsidR="001D69FF" w:rsidRDefault="001D69FF" w:rsidP="005E5942">
            <w:r>
              <w:rPr>
                <w:sz w:val="18"/>
              </w:rPr>
              <w:t>${name}</w:t>
            </w:r>
          </w:p>
        </w:tc>
      </w:tr>
      <w:tr w:rsidR="001D69FF" w14:paraId="1AA3C854" w14:textId="77777777" w:rsidTr="005E5942">
        <w:trPr>
          <w:jc w:val="center"/>
        </w:trPr>
        <w:tc>
          <w:tcPr>
            <w:tcW w:w="3312" w:type="dxa"/>
            <w:vAlign w:val="center"/>
          </w:tcPr>
          <w:p w14:paraId="14F0A71A" w14:textId="77777777" w:rsidR="001D69FF" w:rsidRDefault="001D69FF" w:rsidP="005E5942">
            <w:r>
              <w:rPr>
                <w:b/>
                <w:sz w:val="18"/>
              </w:rPr>
              <w:t>Contract Type</w:t>
            </w:r>
          </w:p>
        </w:tc>
        <w:tc>
          <w:tcPr>
            <w:tcW w:w="6624" w:type="dxa"/>
            <w:vAlign w:val="center"/>
          </w:tcPr>
          <w:p w14:paraId="6F473AB3" w14:textId="77777777" w:rsidR="001D69FF" w:rsidRDefault="001D69FF" w:rsidP="005E5942">
            <w:r>
              <w:rPr>
                <w:sz w:val="18"/>
              </w:rPr>
              <w:t>${</w:t>
            </w:r>
            <w:proofErr w:type="spellStart"/>
            <w:r>
              <w:rPr>
                <w:sz w:val="18"/>
              </w:rPr>
              <w:t>contract_type_name</w:t>
            </w:r>
            <w:proofErr w:type="spellEnd"/>
            <w:r>
              <w:rPr>
                <w:sz w:val="18"/>
              </w:rPr>
              <w:t>}</w:t>
            </w:r>
          </w:p>
        </w:tc>
      </w:tr>
      <w:tr w:rsidR="001D69FF" w14:paraId="26485911" w14:textId="77777777" w:rsidTr="005E5942">
        <w:trPr>
          <w:jc w:val="center"/>
        </w:trPr>
        <w:tc>
          <w:tcPr>
            <w:tcW w:w="3312" w:type="dxa"/>
            <w:vAlign w:val="center"/>
          </w:tcPr>
          <w:p w14:paraId="184903FA" w14:textId="77777777" w:rsidR="001D69FF" w:rsidRDefault="001D69FF" w:rsidP="005E5942">
            <w:r>
              <w:rPr>
                <w:b/>
                <w:sz w:val="18"/>
              </w:rPr>
              <w:t>Department</w:t>
            </w:r>
          </w:p>
        </w:tc>
        <w:tc>
          <w:tcPr>
            <w:tcW w:w="6624" w:type="dxa"/>
            <w:vAlign w:val="center"/>
          </w:tcPr>
          <w:p w14:paraId="442A4FE8" w14:textId="77777777" w:rsidR="001D69FF" w:rsidRDefault="001D69FF" w:rsidP="005E5942">
            <w:r>
              <w:rPr>
                <w:sz w:val="18"/>
              </w:rPr>
              <w:t>${</w:t>
            </w:r>
            <w:proofErr w:type="spellStart"/>
            <w:r>
              <w:rPr>
                <w:sz w:val="18"/>
              </w:rPr>
              <w:t>department_name</w:t>
            </w:r>
            <w:proofErr w:type="spellEnd"/>
            <w:r>
              <w:rPr>
                <w:sz w:val="18"/>
              </w:rPr>
              <w:t>} (${</w:t>
            </w:r>
            <w:proofErr w:type="spellStart"/>
            <w:r>
              <w:rPr>
                <w:sz w:val="18"/>
              </w:rPr>
              <w:t>department_code</w:t>
            </w:r>
            <w:proofErr w:type="spellEnd"/>
            <w:r>
              <w:rPr>
                <w:sz w:val="18"/>
              </w:rPr>
              <w:t>})</w:t>
            </w:r>
          </w:p>
        </w:tc>
      </w:tr>
      <w:tr w:rsidR="001D69FF" w14:paraId="431D3EB3" w14:textId="77777777" w:rsidTr="005E5942">
        <w:trPr>
          <w:jc w:val="center"/>
        </w:trPr>
        <w:tc>
          <w:tcPr>
            <w:tcW w:w="3312" w:type="dxa"/>
            <w:vAlign w:val="center"/>
          </w:tcPr>
          <w:p w14:paraId="408D963A" w14:textId="77777777" w:rsidR="001D69FF" w:rsidRDefault="001D69FF" w:rsidP="005E5942">
            <w:r>
              <w:rPr>
                <w:b/>
                <w:sz w:val="18"/>
              </w:rPr>
              <w:t>Effective / Start Date</w:t>
            </w:r>
          </w:p>
        </w:tc>
        <w:tc>
          <w:tcPr>
            <w:tcW w:w="6624" w:type="dxa"/>
            <w:vAlign w:val="center"/>
          </w:tcPr>
          <w:p w14:paraId="12C8F9A1" w14:textId="77777777" w:rsidR="001D69FF" w:rsidRDefault="001D69FF" w:rsidP="005E5942">
            <w:r>
              <w:rPr>
                <w:sz w:val="18"/>
              </w:rPr>
              <w:t>${</w:t>
            </w:r>
            <w:proofErr w:type="spellStart"/>
            <w:r>
              <w:rPr>
                <w:sz w:val="18"/>
              </w:rPr>
              <w:t>start_date</w:t>
            </w:r>
            <w:proofErr w:type="spellEnd"/>
            <w:r>
              <w:rPr>
                <w:sz w:val="18"/>
              </w:rPr>
              <w:t>}</w:t>
            </w:r>
          </w:p>
        </w:tc>
      </w:tr>
      <w:tr w:rsidR="001D69FF" w14:paraId="7A7EB4A4" w14:textId="77777777" w:rsidTr="005E5942">
        <w:trPr>
          <w:jc w:val="center"/>
        </w:trPr>
        <w:tc>
          <w:tcPr>
            <w:tcW w:w="3312" w:type="dxa"/>
            <w:vAlign w:val="center"/>
          </w:tcPr>
          <w:p w14:paraId="53FB2F1E" w14:textId="77777777" w:rsidR="001D69FF" w:rsidRDefault="001D69FF" w:rsidP="005E5942">
            <w:r>
              <w:rPr>
                <w:b/>
                <w:sz w:val="18"/>
              </w:rPr>
              <w:t>Expiration / End Date</w:t>
            </w:r>
          </w:p>
        </w:tc>
        <w:tc>
          <w:tcPr>
            <w:tcW w:w="6624" w:type="dxa"/>
            <w:vAlign w:val="center"/>
          </w:tcPr>
          <w:p w14:paraId="664B86C9" w14:textId="77777777" w:rsidR="001D69FF" w:rsidRDefault="001D69FF" w:rsidP="005E5942">
            <w:r>
              <w:rPr>
                <w:sz w:val="18"/>
              </w:rPr>
              <w:t>${</w:t>
            </w:r>
            <w:proofErr w:type="spellStart"/>
            <w:r>
              <w:rPr>
                <w:sz w:val="18"/>
              </w:rPr>
              <w:t>end_date</w:t>
            </w:r>
            <w:proofErr w:type="spellEnd"/>
            <w:r>
              <w:rPr>
                <w:sz w:val="18"/>
              </w:rPr>
              <w:t>}</w:t>
            </w:r>
          </w:p>
        </w:tc>
      </w:tr>
      <w:tr w:rsidR="001D69FF" w14:paraId="63300334" w14:textId="77777777" w:rsidTr="005E5942">
        <w:trPr>
          <w:jc w:val="center"/>
        </w:trPr>
        <w:tc>
          <w:tcPr>
            <w:tcW w:w="3312" w:type="dxa"/>
            <w:vAlign w:val="center"/>
          </w:tcPr>
          <w:p w14:paraId="69E4FFCC" w14:textId="77777777" w:rsidR="001D69FF" w:rsidRDefault="001D69FF" w:rsidP="005E5942">
            <w:r>
              <w:rPr>
                <w:b/>
                <w:sz w:val="18"/>
              </w:rPr>
              <w:t>Contract Amount</w:t>
            </w:r>
          </w:p>
        </w:tc>
        <w:tc>
          <w:tcPr>
            <w:tcW w:w="6624" w:type="dxa"/>
            <w:vAlign w:val="center"/>
          </w:tcPr>
          <w:p w14:paraId="1136177E" w14:textId="77777777" w:rsidR="001D69FF" w:rsidRDefault="001D69FF" w:rsidP="005E5942">
            <w:r>
              <w:rPr>
                <w:sz w:val="18"/>
              </w:rPr>
              <w:t>${currency} ${</w:t>
            </w:r>
            <w:proofErr w:type="spellStart"/>
            <w:r>
              <w:rPr>
                <w:sz w:val="18"/>
              </w:rPr>
              <w:t>total_contract_value</w:t>
            </w:r>
            <w:proofErr w:type="spellEnd"/>
            <w:r>
              <w:rPr>
                <w:sz w:val="18"/>
              </w:rPr>
              <w:t>}</w:t>
            </w:r>
          </w:p>
        </w:tc>
      </w:tr>
      <w:tr w:rsidR="001D69FF" w14:paraId="00FA3027" w14:textId="77777777" w:rsidTr="005E5942">
        <w:trPr>
          <w:jc w:val="center"/>
        </w:trPr>
        <w:tc>
          <w:tcPr>
            <w:tcW w:w="3312" w:type="dxa"/>
            <w:vAlign w:val="center"/>
          </w:tcPr>
          <w:p w14:paraId="43F7D834" w14:textId="77777777" w:rsidR="001D69FF" w:rsidRDefault="001D69FF" w:rsidP="005E5942">
            <w:r>
              <w:rPr>
                <w:b/>
                <w:sz w:val="18"/>
              </w:rPr>
              <w:t>Payment Terms</w:t>
            </w:r>
          </w:p>
        </w:tc>
        <w:tc>
          <w:tcPr>
            <w:tcW w:w="6624" w:type="dxa"/>
            <w:vAlign w:val="center"/>
          </w:tcPr>
          <w:p w14:paraId="162E1577" w14:textId="77777777" w:rsidR="001D69FF" w:rsidRDefault="001D69FF" w:rsidP="005E5942">
            <w:r>
              <w:rPr>
                <w:sz w:val="18"/>
              </w:rPr>
              <w:t>${</w:t>
            </w:r>
            <w:proofErr w:type="spellStart"/>
            <w:r>
              <w:rPr>
                <w:sz w:val="18"/>
              </w:rPr>
              <w:t>payment_terms_name</w:t>
            </w:r>
            <w:proofErr w:type="spellEnd"/>
            <w:r>
              <w:rPr>
                <w:sz w:val="18"/>
              </w:rPr>
              <w:t>} - ${</w:t>
            </w:r>
            <w:proofErr w:type="spellStart"/>
            <w:r>
              <w:rPr>
                <w:sz w:val="18"/>
              </w:rPr>
              <w:t>payment_terms_description</w:t>
            </w:r>
            <w:proofErr w:type="spellEnd"/>
            <w:r>
              <w:rPr>
                <w:sz w:val="18"/>
              </w:rPr>
              <w:t>}</w:t>
            </w:r>
          </w:p>
        </w:tc>
      </w:tr>
      <w:tr w:rsidR="001D69FF" w14:paraId="43777113" w14:textId="77777777" w:rsidTr="005E5942">
        <w:trPr>
          <w:jc w:val="center"/>
        </w:trPr>
        <w:tc>
          <w:tcPr>
            <w:tcW w:w="3312" w:type="dxa"/>
            <w:vAlign w:val="center"/>
          </w:tcPr>
          <w:p w14:paraId="19160B4E" w14:textId="77777777" w:rsidR="001D69FF" w:rsidRDefault="001D69FF" w:rsidP="005E5942">
            <w:r>
              <w:rPr>
                <w:b/>
                <w:sz w:val="18"/>
              </w:rPr>
              <w:t>Governing Law</w:t>
            </w:r>
          </w:p>
        </w:tc>
        <w:tc>
          <w:tcPr>
            <w:tcW w:w="6624" w:type="dxa"/>
            <w:vAlign w:val="center"/>
          </w:tcPr>
          <w:p w14:paraId="7DBC7F95" w14:textId="77777777" w:rsidR="001D69FF" w:rsidRDefault="001D69FF" w:rsidP="005E5942">
            <w:r>
              <w:rPr>
                <w:sz w:val="18"/>
              </w:rPr>
              <w:t>${</w:t>
            </w:r>
            <w:proofErr w:type="spellStart"/>
            <w:r>
              <w:rPr>
                <w:sz w:val="18"/>
              </w:rPr>
              <w:t>governing_law</w:t>
            </w:r>
            <w:proofErr w:type="spellEnd"/>
            <w:r>
              <w:rPr>
                <w:sz w:val="18"/>
              </w:rPr>
              <w:t>}</w:t>
            </w:r>
          </w:p>
        </w:tc>
      </w:tr>
    </w:tbl>
    <w:p w14:paraId="5839C463" w14:textId="77777777" w:rsidR="001D69FF" w:rsidRDefault="001D69FF" w:rsidP="001D69FF"/>
    <w:p w14:paraId="3B2FE5AD" w14:textId="77777777" w:rsidR="001D69FF" w:rsidRDefault="001D69FF" w:rsidP="001D69FF">
      <w:pPr>
        <w:pStyle w:val="Heading2"/>
      </w:pPr>
      <w:r>
        <w:t>PARTY INFORMATION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55373B2" w14:textId="77777777" w:rsidTr="005E5942">
        <w:trPr>
          <w:jc w:val="center"/>
        </w:trPr>
        <w:tc>
          <w:tcPr>
            <w:tcW w:w="3312" w:type="dxa"/>
            <w:shd w:val="clear" w:color="auto" w:fill="1F4E79"/>
            <w:vAlign w:val="center"/>
          </w:tcPr>
          <w:p w14:paraId="378B0447" w14:textId="77777777" w:rsidR="001D69FF" w:rsidRDefault="001D69FF" w:rsidP="005E5942">
            <w:r>
              <w:rPr>
                <w:b/>
                <w:color w:val="FFFFFF"/>
                <w:sz w:val="18"/>
              </w:rPr>
              <w:t>Field</w:t>
            </w:r>
          </w:p>
        </w:tc>
        <w:tc>
          <w:tcPr>
            <w:tcW w:w="6624" w:type="dxa"/>
            <w:shd w:val="clear" w:color="auto" w:fill="1F4E79"/>
            <w:vAlign w:val="center"/>
          </w:tcPr>
          <w:p w14:paraId="6B2FD6E1" w14:textId="77777777" w:rsidR="001D69FF" w:rsidRDefault="001D69FF" w:rsidP="005E5942">
            <w:r>
              <w:rPr>
                <w:b/>
                <w:color w:val="FFFFFF"/>
                <w:sz w:val="18"/>
              </w:rPr>
              <w:t>Value</w:t>
            </w:r>
          </w:p>
        </w:tc>
      </w:tr>
      <w:tr w:rsidR="001D69FF" w14:paraId="51EAD51D" w14:textId="77777777" w:rsidTr="005E5942">
        <w:trPr>
          <w:jc w:val="center"/>
        </w:trPr>
        <w:tc>
          <w:tcPr>
            <w:tcW w:w="3312" w:type="dxa"/>
            <w:vAlign w:val="center"/>
          </w:tcPr>
          <w:p w14:paraId="0D8A342E" w14:textId="77777777" w:rsidR="001D69FF" w:rsidRDefault="001D69FF" w:rsidP="005E5942">
            <w:r>
              <w:rPr>
                <w:b/>
                <w:sz w:val="18"/>
              </w:rPr>
              <w:t>Town / Owner</w:t>
            </w:r>
          </w:p>
        </w:tc>
        <w:tc>
          <w:tcPr>
            <w:tcW w:w="6624" w:type="dxa"/>
            <w:vAlign w:val="center"/>
          </w:tcPr>
          <w:p w14:paraId="0A008B40" w14:textId="77777777" w:rsidR="001D69FF" w:rsidRDefault="001D69FF" w:rsidP="005E5942">
            <w:r>
              <w:rPr>
                <w:sz w:val="18"/>
              </w:rPr>
              <w:t>${</w:t>
            </w:r>
            <w:proofErr w:type="spellStart"/>
            <w:r>
              <w:rPr>
                <w:sz w:val="18"/>
              </w:rPr>
              <w:t>owner_company_name</w:t>
            </w:r>
            <w:proofErr w:type="spellEnd"/>
            <w:r>
              <w:rPr>
                <w:sz w:val="18"/>
              </w:rPr>
              <w:t>}</w:t>
            </w:r>
          </w:p>
        </w:tc>
      </w:tr>
      <w:tr w:rsidR="001D69FF" w14:paraId="4EFA1B0E" w14:textId="77777777" w:rsidTr="005E5942">
        <w:trPr>
          <w:jc w:val="center"/>
        </w:trPr>
        <w:tc>
          <w:tcPr>
            <w:tcW w:w="3312" w:type="dxa"/>
            <w:vAlign w:val="center"/>
          </w:tcPr>
          <w:p w14:paraId="38FEA296" w14:textId="77777777" w:rsidR="001D69FF" w:rsidRDefault="001D69FF" w:rsidP="005E5942">
            <w:r>
              <w:rPr>
                <w:b/>
                <w:sz w:val="18"/>
              </w:rPr>
              <w:lastRenderedPageBreak/>
              <w:t>Town Contact</w:t>
            </w:r>
          </w:p>
        </w:tc>
        <w:tc>
          <w:tcPr>
            <w:tcW w:w="6624" w:type="dxa"/>
            <w:vAlign w:val="center"/>
          </w:tcPr>
          <w:p w14:paraId="1BB0214C" w14:textId="77777777" w:rsidR="001D69FF" w:rsidRDefault="001D69FF" w:rsidP="005E5942">
            <w:r>
              <w:rPr>
                <w:sz w:val="18"/>
              </w:rPr>
              <w:t>${</w:t>
            </w:r>
            <w:proofErr w:type="spellStart"/>
            <w:r>
              <w:rPr>
                <w:sz w:val="18"/>
              </w:rPr>
              <w:t>owner_primary_contact_name</w:t>
            </w:r>
            <w:proofErr w:type="spellEnd"/>
            <w:r>
              <w:rPr>
                <w:sz w:val="18"/>
              </w:rPr>
              <w:t>}</w:t>
            </w:r>
          </w:p>
        </w:tc>
      </w:tr>
      <w:tr w:rsidR="001D69FF" w14:paraId="099BF2E4" w14:textId="77777777" w:rsidTr="005E5942">
        <w:trPr>
          <w:jc w:val="center"/>
        </w:trPr>
        <w:tc>
          <w:tcPr>
            <w:tcW w:w="3312" w:type="dxa"/>
            <w:vAlign w:val="center"/>
          </w:tcPr>
          <w:p w14:paraId="6BECB5A2" w14:textId="77777777" w:rsidR="001D69FF" w:rsidRDefault="001D69FF" w:rsidP="005E5942">
            <w:r>
              <w:rPr>
                <w:b/>
                <w:sz w:val="18"/>
              </w:rPr>
              <w:t>Town Contact Email</w:t>
            </w:r>
          </w:p>
        </w:tc>
        <w:tc>
          <w:tcPr>
            <w:tcW w:w="6624" w:type="dxa"/>
            <w:vAlign w:val="center"/>
          </w:tcPr>
          <w:p w14:paraId="730107FA" w14:textId="77777777" w:rsidR="001D69FF" w:rsidRDefault="001D69FF" w:rsidP="005E5942">
            <w:r>
              <w:rPr>
                <w:sz w:val="18"/>
              </w:rPr>
              <w:t>${</w:t>
            </w:r>
            <w:proofErr w:type="spellStart"/>
            <w:r>
              <w:rPr>
                <w:sz w:val="18"/>
              </w:rPr>
              <w:t>owner_primary_contact_email</w:t>
            </w:r>
            <w:proofErr w:type="spellEnd"/>
            <w:r>
              <w:rPr>
                <w:sz w:val="18"/>
              </w:rPr>
              <w:t>}</w:t>
            </w:r>
          </w:p>
        </w:tc>
      </w:tr>
      <w:tr w:rsidR="001D69FF" w14:paraId="2ECF16A7" w14:textId="77777777" w:rsidTr="005E5942">
        <w:trPr>
          <w:jc w:val="center"/>
        </w:trPr>
        <w:tc>
          <w:tcPr>
            <w:tcW w:w="3312" w:type="dxa"/>
            <w:vAlign w:val="center"/>
          </w:tcPr>
          <w:p w14:paraId="3EC1CC0D" w14:textId="77777777" w:rsidR="001D69FF" w:rsidRDefault="001D69FF" w:rsidP="005E5942">
            <w:r>
              <w:rPr>
                <w:b/>
                <w:sz w:val="18"/>
              </w:rPr>
              <w:t>Contractor / Counterparty</w:t>
            </w:r>
          </w:p>
        </w:tc>
        <w:tc>
          <w:tcPr>
            <w:tcW w:w="6624" w:type="dxa"/>
            <w:vAlign w:val="center"/>
          </w:tcPr>
          <w:p w14:paraId="2BBDE38B" w14:textId="77777777" w:rsidR="001D69FF" w:rsidRDefault="001D69FF" w:rsidP="005E5942">
            <w:r>
              <w:rPr>
                <w:sz w:val="18"/>
              </w:rPr>
              <w:t>${</w:t>
            </w:r>
            <w:proofErr w:type="spellStart"/>
            <w:r>
              <w:rPr>
                <w:sz w:val="18"/>
              </w:rPr>
              <w:t>counterparty_company_name</w:t>
            </w:r>
            <w:proofErr w:type="spellEnd"/>
            <w:r>
              <w:rPr>
                <w:sz w:val="18"/>
              </w:rPr>
              <w:t>}</w:t>
            </w:r>
          </w:p>
        </w:tc>
      </w:tr>
      <w:tr w:rsidR="001D69FF" w14:paraId="5CD8BE89" w14:textId="77777777" w:rsidTr="005E5942">
        <w:trPr>
          <w:jc w:val="center"/>
        </w:trPr>
        <w:tc>
          <w:tcPr>
            <w:tcW w:w="3312" w:type="dxa"/>
            <w:vAlign w:val="center"/>
          </w:tcPr>
          <w:p w14:paraId="59A4BF43" w14:textId="77777777" w:rsidR="001D69FF" w:rsidRDefault="001D69FF" w:rsidP="005E5942">
            <w:r>
              <w:rPr>
                <w:b/>
                <w:sz w:val="18"/>
              </w:rPr>
              <w:t>Contractor Contact</w:t>
            </w:r>
          </w:p>
        </w:tc>
        <w:tc>
          <w:tcPr>
            <w:tcW w:w="6624" w:type="dxa"/>
            <w:vAlign w:val="center"/>
          </w:tcPr>
          <w:p w14:paraId="204A48D4" w14:textId="77777777" w:rsidR="001D69FF" w:rsidRDefault="001D69FF" w:rsidP="005E5942">
            <w:r>
              <w:rPr>
                <w:sz w:val="18"/>
              </w:rPr>
              <w:t>${</w:t>
            </w:r>
            <w:proofErr w:type="spellStart"/>
            <w:r>
              <w:rPr>
                <w:sz w:val="18"/>
              </w:rPr>
              <w:t>counterparty_primary_contact_name</w:t>
            </w:r>
            <w:proofErr w:type="spellEnd"/>
            <w:r>
              <w:rPr>
                <w:sz w:val="18"/>
              </w:rPr>
              <w:t>}</w:t>
            </w:r>
          </w:p>
        </w:tc>
      </w:tr>
      <w:tr w:rsidR="001D69FF" w14:paraId="3E2E6F60" w14:textId="77777777" w:rsidTr="005E5942">
        <w:trPr>
          <w:jc w:val="center"/>
        </w:trPr>
        <w:tc>
          <w:tcPr>
            <w:tcW w:w="3312" w:type="dxa"/>
            <w:vAlign w:val="center"/>
          </w:tcPr>
          <w:p w14:paraId="02127F97" w14:textId="77777777" w:rsidR="001D69FF" w:rsidRDefault="001D69FF" w:rsidP="005E5942">
            <w:r>
              <w:rPr>
                <w:b/>
                <w:sz w:val="18"/>
              </w:rPr>
              <w:t>Contractor Contact Email</w:t>
            </w:r>
          </w:p>
        </w:tc>
        <w:tc>
          <w:tcPr>
            <w:tcW w:w="6624" w:type="dxa"/>
            <w:vAlign w:val="center"/>
          </w:tcPr>
          <w:p w14:paraId="1AB573F6" w14:textId="77777777" w:rsidR="001D69FF" w:rsidRDefault="001D69FF" w:rsidP="005E5942">
            <w:r>
              <w:rPr>
                <w:sz w:val="18"/>
              </w:rPr>
              <w:t>${</w:t>
            </w:r>
            <w:proofErr w:type="spellStart"/>
            <w:r>
              <w:rPr>
                <w:sz w:val="18"/>
              </w:rPr>
              <w:t>counterparty_primary_contact_email</w:t>
            </w:r>
            <w:proofErr w:type="spellEnd"/>
            <w:r>
              <w:rPr>
                <w:sz w:val="18"/>
              </w:rPr>
              <w:t>}</w:t>
            </w:r>
          </w:p>
        </w:tc>
      </w:tr>
    </w:tbl>
    <w:p w14:paraId="1673798A" w14:textId="77777777" w:rsidR="001D69FF" w:rsidRDefault="001D69FF" w:rsidP="001D69FF"/>
    <w:p w14:paraId="670A576E" w14:textId="77777777" w:rsidR="001D69FF" w:rsidRDefault="001D69FF" w:rsidP="001D69FF">
      <w:pPr>
        <w:pStyle w:val="Heading2"/>
      </w:pPr>
      <w:r>
        <w:t>PROCUREMENT AND APPROVAL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43E63EE1" w14:textId="77777777" w:rsidTr="005E5942">
        <w:trPr>
          <w:jc w:val="center"/>
        </w:trPr>
        <w:tc>
          <w:tcPr>
            <w:tcW w:w="3312" w:type="dxa"/>
            <w:shd w:val="clear" w:color="auto" w:fill="1F4E79"/>
            <w:vAlign w:val="center"/>
          </w:tcPr>
          <w:p w14:paraId="12C90EED" w14:textId="77777777" w:rsidR="001D69FF" w:rsidRDefault="001D69FF" w:rsidP="005E5942">
            <w:r>
              <w:rPr>
                <w:b/>
                <w:color w:val="FFFFFF"/>
                <w:sz w:val="18"/>
              </w:rPr>
              <w:t>Field</w:t>
            </w:r>
          </w:p>
        </w:tc>
        <w:tc>
          <w:tcPr>
            <w:tcW w:w="6624" w:type="dxa"/>
            <w:shd w:val="clear" w:color="auto" w:fill="1F4E79"/>
            <w:vAlign w:val="center"/>
          </w:tcPr>
          <w:p w14:paraId="464E4628" w14:textId="77777777" w:rsidR="001D69FF" w:rsidRDefault="001D69FF" w:rsidP="005E5942">
            <w:r>
              <w:rPr>
                <w:b/>
                <w:color w:val="FFFFFF"/>
                <w:sz w:val="18"/>
              </w:rPr>
              <w:t>Value</w:t>
            </w:r>
          </w:p>
        </w:tc>
      </w:tr>
      <w:tr w:rsidR="001D69FF" w14:paraId="3B247F41" w14:textId="77777777" w:rsidTr="005E5942">
        <w:trPr>
          <w:jc w:val="center"/>
        </w:trPr>
        <w:tc>
          <w:tcPr>
            <w:tcW w:w="3312" w:type="dxa"/>
            <w:vAlign w:val="center"/>
          </w:tcPr>
          <w:p w14:paraId="7307091D" w14:textId="77777777" w:rsidR="001D69FF" w:rsidRDefault="001D69FF" w:rsidP="005E5942">
            <w:r>
              <w:rPr>
                <w:b/>
                <w:sz w:val="18"/>
              </w:rPr>
              <w:t>Procurement Method</w:t>
            </w:r>
          </w:p>
        </w:tc>
        <w:tc>
          <w:tcPr>
            <w:tcW w:w="6624" w:type="dxa"/>
            <w:vAlign w:val="center"/>
          </w:tcPr>
          <w:p w14:paraId="6FF59365" w14:textId="77777777" w:rsidR="001D69FF" w:rsidRDefault="001D69FF" w:rsidP="005E5942">
            <w:r>
              <w:rPr>
                <w:sz w:val="18"/>
              </w:rPr>
              <w:t>${</w:t>
            </w:r>
            <w:proofErr w:type="spellStart"/>
            <w:r>
              <w:rPr>
                <w:sz w:val="18"/>
              </w:rPr>
              <w:t>procurement_method</w:t>
            </w:r>
            <w:proofErr w:type="spellEnd"/>
            <w:r>
              <w:rPr>
                <w:sz w:val="18"/>
              </w:rPr>
              <w:t>}</w:t>
            </w:r>
          </w:p>
        </w:tc>
      </w:tr>
      <w:tr w:rsidR="001D69FF" w14:paraId="074FC22D" w14:textId="77777777" w:rsidTr="005E5942">
        <w:trPr>
          <w:jc w:val="center"/>
        </w:trPr>
        <w:tc>
          <w:tcPr>
            <w:tcW w:w="3312" w:type="dxa"/>
            <w:vAlign w:val="center"/>
          </w:tcPr>
          <w:p w14:paraId="0232BA4E" w14:textId="77777777" w:rsidR="001D69FF" w:rsidRDefault="001D69FF" w:rsidP="005E5942">
            <w:r>
              <w:rPr>
                <w:b/>
                <w:sz w:val="18"/>
              </w:rPr>
              <w:t>Bid / RFP / RFQ No.</w:t>
            </w:r>
          </w:p>
        </w:tc>
        <w:tc>
          <w:tcPr>
            <w:tcW w:w="6624" w:type="dxa"/>
            <w:vAlign w:val="center"/>
          </w:tcPr>
          <w:p w14:paraId="6F220612" w14:textId="77777777" w:rsidR="001D69FF" w:rsidRDefault="001D69FF" w:rsidP="005E5942">
            <w:r>
              <w:rPr>
                <w:sz w:val="18"/>
              </w:rPr>
              <w:t>${</w:t>
            </w:r>
            <w:proofErr w:type="spellStart"/>
            <w:r>
              <w:rPr>
                <w:sz w:val="18"/>
              </w:rPr>
              <w:t>bid_rfp_number</w:t>
            </w:r>
            <w:proofErr w:type="spellEnd"/>
            <w:r>
              <w:rPr>
                <w:sz w:val="18"/>
              </w:rPr>
              <w:t>}</w:t>
            </w:r>
          </w:p>
        </w:tc>
      </w:tr>
      <w:tr w:rsidR="001D69FF" w14:paraId="03BC3905" w14:textId="77777777" w:rsidTr="005E5942">
        <w:trPr>
          <w:jc w:val="center"/>
        </w:trPr>
        <w:tc>
          <w:tcPr>
            <w:tcW w:w="3312" w:type="dxa"/>
            <w:vAlign w:val="center"/>
          </w:tcPr>
          <w:p w14:paraId="19D8F677" w14:textId="77777777" w:rsidR="001D69FF" w:rsidRDefault="001D69FF" w:rsidP="005E5942">
            <w:r>
              <w:rPr>
                <w:b/>
                <w:sz w:val="18"/>
              </w:rPr>
              <w:t>Procurement Notes</w:t>
            </w:r>
          </w:p>
        </w:tc>
        <w:tc>
          <w:tcPr>
            <w:tcW w:w="6624" w:type="dxa"/>
            <w:vAlign w:val="center"/>
          </w:tcPr>
          <w:p w14:paraId="3373FCF6" w14:textId="77777777" w:rsidR="001D69FF" w:rsidRDefault="001D69FF" w:rsidP="005E5942">
            <w:r>
              <w:rPr>
                <w:sz w:val="18"/>
              </w:rPr>
              <w:t>${</w:t>
            </w:r>
            <w:proofErr w:type="spellStart"/>
            <w:r>
              <w:rPr>
                <w:sz w:val="18"/>
              </w:rPr>
              <w:t>procurement_notes</w:t>
            </w:r>
            <w:proofErr w:type="spellEnd"/>
            <w:r>
              <w:rPr>
                <w:sz w:val="18"/>
              </w:rPr>
              <w:t>}</w:t>
            </w:r>
          </w:p>
        </w:tc>
      </w:tr>
      <w:tr w:rsidR="001D69FF" w14:paraId="1D805810" w14:textId="77777777" w:rsidTr="005E5942">
        <w:trPr>
          <w:jc w:val="center"/>
        </w:trPr>
        <w:tc>
          <w:tcPr>
            <w:tcW w:w="3312" w:type="dxa"/>
            <w:vAlign w:val="center"/>
          </w:tcPr>
          <w:p w14:paraId="66E42B83" w14:textId="77777777" w:rsidR="001D69FF" w:rsidRDefault="001D69FF" w:rsidP="005E5942">
            <w:r>
              <w:rPr>
                <w:b/>
                <w:sz w:val="18"/>
              </w:rPr>
              <w:t>Uses Standard Contract</w:t>
            </w:r>
          </w:p>
        </w:tc>
        <w:tc>
          <w:tcPr>
            <w:tcW w:w="6624" w:type="dxa"/>
            <w:vAlign w:val="center"/>
          </w:tcPr>
          <w:p w14:paraId="5A66315B" w14:textId="77777777" w:rsidR="001D69FF" w:rsidRDefault="001D69FF" w:rsidP="005E5942">
            <w:r>
              <w:rPr>
                <w:sz w:val="18"/>
              </w:rPr>
              <w:t>${</w:t>
            </w:r>
            <w:proofErr w:type="spellStart"/>
            <w:r>
              <w:rPr>
                <w:sz w:val="18"/>
              </w:rPr>
              <w:t>use_standard_contract</w:t>
            </w:r>
            <w:proofErr w:type="spellEnd"/>
            <w:r>
              <w:rPr>
                <w:sz w:val="18"/>
              </w:rPr>
              <w:t>}</w:t>
            </w:r>
          </w:p>
        </w:tc>
      </w:tr>
      <w:tr w:rsidR="001D69FF" w14:paraId="4353936A" w14:textId="77777777" w:rsidTr="005E5942">
        <w:trPr>
          <w:jc w:val="center"/>
        </w:trPr>
        <w:tc>
          <w:tcPr>
            <w:tcW w:w="3312" w:type="dxa"/>
            <w:vAlign w:val="center"/>
          </w:tcPr>
          <w:p w14:paraId="5FBF15C8" w14:textId="77777777" w:rsidR="001D69FF" w:rsidRDefault="001D69FF" w:rsidP="005E5942">
            <w:r>
              <w:rPr>
                <w:b/>
                <w:sz w:val="18"/>
              </w:rPr>
              <w:t>COI Required</w:t>
            </w:r>
          </w:p>
        </w:tc>
        <w:tc>
          <w:tcPr>
            <w:tcW w:w="6624" w:type="dxa"/>
            <w:vAlign w:val="center"/>
          </w:tcPr>
          <w:p w14:paraId="40B38DCC" w14:textId="77777777" w:rsidR="001D69FF" w:rsidRDefault="001D69FF" w:rsidP="005E5942">
            <w:r>
              <w:rPr>
                <w:sz w:val="18"/>
              </w:rPr>
              <w:t>${</w:t>
            </w:r>
            <w:proofErr w:type="spellStart"/>
            <w:r>
              <w:rPr>
                <w:sz w:val="18"/>
              </w:rPr>
              <w:t>minimum_insurance_coi</w:t>
            </w:r>
            <w:proofErr w:type="spellEnd"/>
            <w:r>
              <w:rPr>
                <w:sz w:val="18"/>
              </w:rPr>
              <w:t>}</w:t>
            </w:r>
          </w:p>
        </w:tc>
      </w:tr>
      <w:tr w:rsidR="001D69FF" w14:paraId="5434FCF9" w14:textId="77777777" w:rsidTr="005E5942">
        <w:trPr>
          <w:jc w:val="center"/>
        </w:trPr>
        <w:tc>
          <w:tcPr>
            <w:tcW w:w="3312" w:type="dxa"/>
            <w:vAlign w:val="center"/>
          </w:tcPr>
          <w:p w14:paraId="784B2E35" w14:textId="77777777" w:rsidR="001D69FF" w:rsidRDefault="001D69FF" w:rsidP="005E5942">
            <w:r>
              <w:rPr>
                <w:b/>
                <w:sz w:val="18"/>
              </w:rPr>
              <w:t>PO Number</w:t>
            </w:r>
          </w:p>
        </w:tc>
        <w:tc>
          <w:tcPr>
            <w:tcW w:w="6624" w:type="dxa"/>
            <w:vAlign w:val="center"/>
          </w:tcPr>
          <w:p w14:paraId="7738AC40" w14:textId="77777777" w:rsidR="001D69FF" w:rsidRDefault="001D69FF" w:rsidP="005E5942">
            <w:r>
              <w:rPr>
                <w:sz w:val="18"/>
              </w:rPr>
              <w:t>${</w:t>
            </w:r>
            <w:proofErr w:type="spellStart"/>
            <w:r>
              <w:rPr>
                <w:sz w:val="18"/>
              </w:rPr>
              <w:t>po_number</w:t>
            </w:r>
            <w:proofErr w:type="spellEnd"/>
            <w:r>
              <w:rPr>
                <w:sz w:val="18"/>
              </w:rPr>
              <w:t>}</w:t>
            </w:r>
          </w:p>
        </w:tc>
      </w:tr>
      <w:tr w:rsidR="001D69FF" w14:paraId="7BDDA9EC" w14:textId="77777777" w:rsidTr="005E5942">
        <w:trPr>
          <w:jc w:val="center"/>
        </w:trPr>
        <w:tc>
          <w:tcPr>
            <w:tcW w:w="3312" w:type="dxa"/>
            <w:vAlign w:val="center"/>
          </w:tcPr>
          <w:p w14:paraId="0FD9C1B0" w14:textId="77777777" w:rsidR="001D69FF" w:rsidRDefault="001D69FF" w:rsidP="005E5942">
            <w:r>
              <w:rPr>
                <w:b/>
                <w:sz w:val="18"/>
              </w:rPr>
              <w:t>PO Amount</w:t>
            </w:r>
          </w:p>
        </w:tc>
        <w:tc>
          <w:tcPr>
            <w:tcW w:w="6624" w:type="dxa"/>
            <w:vAlign w:val="center"/>
          </w:tcPr>
          <w:p w14:paraId="2FE83FA0" w14:textId="77777777" w:rsidR="001D69FF" w:rsidRDefault="001D69FF" w:rsidP="005E5942">
            <w:r>
              <w:rPr>
                <w:sz w:val="18"/>
              </w:rPr>
              <w:t>${currency} ${</w:t>
            </w:r>
            <w:proofErr w:type="spellStart"/>
            <w:r>
              <w:rPr>
                <w:sz w:val="18"/>
              </w:rPr>
              <w:t>po_amount</w:t>
            </w:r>
            <w:proofErr w:type="spellEnd"/>
            <w:r>
              <w:rPr>
                <w:sz w:val="18"/>
              </w:rPr>
              <w:t>}</w:t>
            </w:r>
          </w:p>
        </w:tc>
      </w:tr>
      <w:tr w:rsidR="001D69FF" w14:paraId="1C294326" w14:textId="77777777" w:rsidTr="005E5942">
        <w:trPr>
          <w:jc w:val="center"/>
        </w:trPr>
        <w:tc>
          <w:tcPr>
            <w:tcW w:w="3312" w:type="dxa"/>
            <w:vAlign w:val="center"/>
          </w:tcPr>
          <w:p w14:paraId="01CCC9E9" w14:textId="77777777" w:rsidR="001D69FF" w:rsidRDefault="001D69FF" w:rsidP="005E5942">
            <w:r>
              <w:rPr>
                <w:b/>
                <w:sz w:val="18"/>
              </w:rPr>
              <w:t>Account / GL Number</w:t>
            </w:r>
          </w:p>
        </w:tc>
        <w:tc>
          <w:tcPr>
            <w:tcW w:w="6624" w:type="dxa"/>
            <w:vAlign w:val="center"/>
          </w:tcPr>
          <w:p w14:paraId="286A96D5" w14:textId="77777777" w:rsidR="001D69FF" w:rsidRDefault="001D69FF" w:rsidP="005E5942">
            <w:r>
              <w:rPr>
                <w:sz w:val="18"/>
              </w:rPr>
              <w:t>${</w:t>
            </w:r>
            <w:proofErr w:type="spellStart"/>
            <w:r>
              <w:rPr>
                <w:sz w:val="18"/>
              </w:rPr>
              <w:t>account_number</w:t>
            </w:r>
            <w:proofErr w:type="spellEnd"/>
            <w:r>
              <w:rPr>
                <w:sz w:val="18"/>
              </w:rPr>
              <w:t>}</w:t>
            </w:r>
          </w:p>
        </w:tc>
      </w:tr>
      <w:tr w:rsidR="001D69FF" w14:paraId="61CBF7FF" w14:textId="77777777" w:rsidTr="005E5942">
        <w:trPr>
          <w:jc w:val="center"/>
        </w:trPr>
        <w:tc>
          <w:tcPr>
            <w:tcW w:w="3312" w:type="dxa"/>
            <w:vAlign w:val="center"/>
          </w:tcPr>
          <w:p w14:paraId="7601C425" w14:textId="77777777" w:rsidR="001D69FF" w:rsidRDefault="001D69FF" w:rsidP="005E5942">
            <w:r>
              <w:rPr>
                <w:b/>
                <w:sz w:val="18"/>
              </w:rPr>
              <w:t>Procurement Approval Date</w:t>
            </w:r>
          </w:p>
        </w:tc>
        <w:tc>
          <w:tcPr>
            <w:tcW w:w="6624" w:type="dxa"/>
            <w:vAlign w:val="center"/>
          </w:tcPr>
          <w:p w14:paraId="3CCEBA40" w14:textId="77777777" w:rsidR="001D69FF" w:rsidRDefault="001D69FF" w:rsidP="005E5942">
            <w:r>
              <w:rPr>
                <w:sz w:val="18"/>
              </w:rPr>
              <w:t>${</w:t>
            </w:r>
            <w:proofErr w:type="spellStart"/>
            <w:r>
              <w:rPr>
                <w:sz w:val="18"/>
              </w:rPr>
              <w:t>date_approved_by_procurement</w:t>
            </w:r>
            <w:proofErr w:type="spellEnd"/>
            <w:r>
              <w:rPr>
                <w:sz w:val="18"/>
              </w:rPr>
              <w:t>}</w:t>
            </w:r>
          </w:p>
        </w:tc>
      </w:tr>
      <w:tr w:rsidR="001D69FF" w14:paraId="5969E50A" w14:textId="77777777" w:rsidTr="005E5942">
        <w:trPr>
          <w:jc w:val="center"/>
        </w:trPr>
        <w:tc>
          <w:tcPr>
            <w:tcW w:w="3312" w:type="dxa"/>
            <w:vAlign w:val="center"/>
          </w:tcPr>
          <w:p w14:paraId="68F5EE2A" w14:textId="77777777" w:rsidR="001D69FF" w:rsidRDefault="001D69FF" w:rsidP="005E5942">
            <w:r>
              <w:rPr>
                <w:b/>
                <w:sz w:val="18"/>
              </w:rPr>
              <w:t>Manager Approval Date</w:t>
            </w:r>
          </w:p>
        </w:tc>
        <w:tc>
          <w:tcPr>
            <w:tcW w:w="6624" w:type="dxa"/>
            <w:vAlign w:val="center"/>
          </w:tcPr>
          <w:p w14:paraId="3DBEBD1D" w14:textId="77777777" w:rsidR="001D69FF" w:rsidRDefault="001D69FF" w:rsidP="005E5942">
            <w:r>
              <w:rPr>
                <w:sz w:val="18"/>
              </w:rPr>
              <w:t>${</w:t>
            </w:r>
            <w:proofErr w:type="spellStart"/>
            <w:r>
              <w:rPr>
                <w:sz w:val="18"/>
              </w:rPr>
              <w:t>manager_approval_date</w:t>
            </w:r>
            <w:proofErr w:type="spellEnd"/>
            <w:r>
              <w:rPr>
                <w:sz w:val="18"/>
              </w:rPr>
              <w:t>}</w:t>
            </w:r>
          </w:p>
        </w:tc>
      </w:tr>
      <w:tr w:rsidR="001D69FF" w14:paraId="4235EEA2" w14:textId="77777777" w:rsidTr="005E5942">
        <w:trPr>
          <w:jc w:val="center"/>
        </w:trPr>
        <w:tc>
          <w:tcPr>
            <w:tcW w:w="3312" w:type="dxa"/>
            <w:vAlign w:val="center"/>
          </w:tcPr>
          <w:p w14:paraId="4E8492DD" w14:textId="77777777" w:rsidR="001D69FF" w:rsidRDefault="001D69FF" w:rsidP="005E5942">
            <w:r>
              <w:rPr>
                <w:b/>
                <w:sz w:val="18"/>
              </w:rPr>
              <w:t>Council Approval Date</w:t>
            </w:r>
          </w:p>
        </w:tc>
        <w:tc>
          <w:tcPr>
            <w:tcW w:w="6624" w:type="dxa"/>
            <w:vAlign w:val="center"/>
          </w:tcPr>
          <w:p w14:paraId="4F030725" w14:textId="77777777" w:rsidR="001D69FF" w:rsidRDefault="001D69FF" w:rsidP="005E5942">
            <w:r>
              <w:rPr>
                <w:sz w:val="18"/>
              </w:rPr>
              <w:t>${</w:t>
            </w:r>
            <w:proofErr w:type="spellStart"/>
            <w:r>
              <w:rPr>
                <w:sz w:val="18"/>
              </w:rPr>
              <w:t>council_approval_date</w:t>
            </w:r>
            <w:proofErr w:type="spellEnd"/>
            <w:r>
              <w:rPr>
                <w:sz w:val="18"/>
              </w:rPr>
              <w:t>}</w:t>
            </w:r>
          </w:p>
        </w:tc>
      </w:tr>
      <w:tr w:rsidR="001D69FF" w14:paraId="67BC488B" w14:textId="77777777" w:rsidTr="005E5942">
        <w:trPr>
          <w:jc w:val="center"/>
        </w:trPr>
        <w:tc>
          <w:tcPr>
            <w:tcW w:w="3312" w:type="dxa"/>
            <w:vAlign w:val="center"/>
          </w:tcPr>
          <w:p w14:paraId="2A108EAD" w14:textId="77777777" w:rsidR="001D69FF" w:rsidRDefault="001D69FF" w:rsidP="005E5942">
            <w:r>
              <w:rPr>
                <w:b/>
                <w:sz w:val="18"/>
              </w:rPr>
              <w:t>Legal Approval Date</w:t>
            </w:r>
          </w:p>
        </w:tc>
        <w:tc>
          <w:tcPr>
            <w:tcW w:w="6624" w:type="dxa"/>
            <w:vAlign w:val="center"/>
          </w:tcPr>
          <w:p w14:paraId="583E43CF" w14:textId="77777777" w:rsidR="001D69FF" w:rsidRDefault="001D69FF" w:rsidP="005E5942">
            <w:r>
              <w:rPr>
                <w:sz w:val="18"/>
              </w:rPr>
              <w:t>${</w:t>
            </w:r>
            <w:proofErr w:type="spellStart"/>
            <w:r>
              <w:rPr>
                <w:sz w:val="18"/>
              </w:rPr>
              <w:t>legal_approval_date</w:t>
            </w:r>
            <w:proofErr w:type="spellEnd"/>
            <w:r>
              <w:rPr>
                <w:sz w:val="18"/>
              </w:rPr>
              <w:t>}</w:t>
            </w:r>
          </w:p>
        </w:tc>
      </w:tr>
      <w:tr w:rsidR="001D69FF" w14:paraId="17F17BE2" w14:textId="77777777" w:rsidTr="005E5942">
        <w:trPr>
          <w:jc w:val="center"/>
        </w:trPr>
        <w:tc>
          <w:tcPr>
            <w:tcW w:w="3312" w:type="dxa"/>
            <w:vAlign w:val="center"/>
          </w:tcPr>
          <w:p w14:paraId="3D37EF5D" w14:textId="77777777" w:rsidR="001D69FF" w:rsidRDefault="001D69FF" w:rsidP="005E5942">
            <w:r>
              <w:rPr>
                <w:b/>
                <w:sz w:val="18"/>
              </w:rPr>
              <w:t>Risk Manager Approval Date</w:t>
            </w:r>
          </w:p>
        </w:tc>
        <w:tc>
          <w:tcPr>
            <w:tcW w:w="6624" w:type="dxa"/>
            <w:vAlign w:val="center"/>
          </w:tcPr>
          <w:p w14:paraId="25E687B9" w14:textId="77777777" w:rsidR="001D69FF" w:rsidRDefault="001D69FF" w:rsidP="005E5942">
            <w:r>
              <w:rPr>
                <w:sz w:val="18"/>
              </w:rPr>
              <w:t>${</w:t>
            </w:r>
            <w:proofErr w:type="spellStart"/>
            <w:r>
              <w:rPr>
                <w:sz w:val="18"/>
              </w:rPr>
              <w:t>risk_manager_approval_date</w:t>
            </w:r>
            <w:proofErr w:type="spellEnd"/>
            <w:r>
              <w:rPr>
                <w:sz w:val="18"/>
              </w:rPr>
              <w:t>}</w:t>
            </w:r>
          </w:p>
        </w:tc>
      </w:tr>
    </w:tbl>
    <w:p w14:paraId="3A9BEA97" w14:textId="742040CF" w:rsidR="0062134C" w:rsidRDefault="0062134C"/>
    <w:sectPr w:rsidR="0062134C"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65F71" w14:textId="77777777" w:rsidR="00F3120A" w:rsidRDefault="00F3120A">
      <w:pPr>
        <w:spacing w:after="0" w:line="240" w:lineRule="auto"/>
      </w:pPr>
      <w:r>
        <w:separator/>
      </w:r>
    </w:p>
  </w:endnote>
  <w:endnote w:type="continuationSeparator" w:id="0">
    <w:p w14:paraId="648FFB4C" w14:textId="77777777" w:rsidR="00F3120A" w:rsidRDefault="00F31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8BC1" w14:textId="77777777" w:rsidR="0062134C" w:rsidRDefault="00F3120A">
    <w:pPr>
      <w:pStyle w:val="Footer"/>
      <w:jc w:val="center"/>
    </w:pPr>
    <w:r>
      <w:rPr>
        <w:color w:val="646464"/>
        <w:sz w:val="16"/>
      </w:rPr>
      <w:t>Contract No. ${</w:t>
    </w:r>
    <w:proofErr w:type="spellStart"/>
    <w:r>
      <w:rPr>
        <w:color w:val="646464"/>
        <w:sz w:val="16"/>
      </w:rPr>
      <w:t>contract_number</w:t>
    </w:r>
    <w:proofErr w:type="spellEnd"/>
    <w:r>
      <w:rPr>
        <w:color w:val="646464"/>
        <w:sz w:val="16"/>
      </w:rPr>
      <w:t>} | ${name} | Updated ${</w:t>
    </w:r>
    <w:proofErr w:type="spellStart"/>
    <w:r>
      <w:rPr>
        <w:color w:val="646464"/>
        <w:sz w:val="16"/>
      </w:rPr>
      <w:t>updated_at</w:t>
    </w:r>
    <w:proofErr w:type="spellEnd"/>
    <w:r>
      <w:rPr>
        <w:color w:val="646464"/>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73D8" w14:textId="77777777" w:rsidR="00F3120A" w:rsidRDefault="00F3120A">
      <w:pPr>
        <w:spacing w:after="0" w:line="240" w:lineRule="auto"/>
      </w:pPr>
      <w:r>
        <w:separator/>
      </w:r>
    </w:p>
  </w:footnote>
  <w:footnote w:type="continuationSeparator" w:id="0">
    <w:p w14:paraId="77458031" w14:textId="77777777" w:rsidR="00F3120A" w:rsidRDefault="00F31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1496648885">
    <w:abstractNumId w:val="8"/>
  </w:num>
  <w:num w:numId="2" w16cid:durableId="241063943">
    <w:abstractNumId w:val="6"/>
  </w:num>
  <w:num w:numId="3" w16cid:durableId="118375252">
    <w:abstractNumId w:val="5"/>
  </w:num>
  <w:num w:numId="4" w16cid:durableId="57828883">
    <w:abstractNumId w:val="4"/>
  </w:num>
  <w:num w:numId="5" w16cid:durableId="847063252">
    <w:abstractNumId w:val="7"/>
  </w:num>
  <w:num w:numId="6" w16cid:durableId="1711956007">
    <w:abstractNumId w:val="3"/>
  </w:num>
  <w:num w:numId="7" w16cid:durableId="1146124607">
    <w:abstractNumId w:val="2"/>
  </w:num>
  <w:num w:numId="8" w16cid:durableId="163984129">
    <w:abstractNumId w:val="1"/>
  </w:num>
  <w:num w:numId="9" w16cid:durableId="1683892954">
    <w:abstractNumId w:val="0"/>
  </w:num>
  <w:num w:numId="10" w16cid:durableId="781454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9FF"/>
    <w:rsid w:val="0029639D"/>
    <w:rsid w:val="00326F90"/>
    <w:rsid w:val="0062134C"/>
    <w:rsid w:val="00694A8C"/>
    <w:rsid w:val="008332A5"/>
    <w:rsid w:val="00A52973"/>
    <w:rsid w:val="00AA1D8D"/>
    <w:rsid w:val="00B47730"/>
    <w:rsid w:val="00CB0664"/>
    <w:rsid w:val="00D42418"/>
    <w:rsid w:val="00D97C3C"/>
    <w:rsid w:val="00E72DFB"/>
    <w:rsid w:val="00F3120A"/>
    <w:rsid w:val="00F52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1A32A"/>
  <w14:defaultImageDpi w14:val="300"/>
  <w15:docId w15:val="{3D205539-899C-4648-BDE2-75048A09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2049</Words>
  <Characters>13361</Characters>
  <Application>Microsoft Office Word</Application>
  <DocSecurity>0</DocSecurity>
  <Lines>342</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Schifano</cp:lastModifiedBy>
  <cp:revision>2</cp:revision>
  <dcterms:created xsi:type="dcterms:W3CDTF">2026-04-28T14:07:00Z</dcterms:created>
  <dcterms:modified xsi:type="dcterms:W3CDTF">2026-04-28T14:07:00Z</dcterms:modified>
  <cp:category/>
</cp:coreProperties>
</file>