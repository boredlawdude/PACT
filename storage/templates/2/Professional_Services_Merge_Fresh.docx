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2CB38" w14:textId="538DBFBA" w:rsidR="004B0B02" w:rsidRDefault="00900005" w:rsidP="008048DE">
      <w:pPr>
        <w:jc w:val="center"/>
        <w:rPr>
          <w:b/>
          <w:sz w:val="26"/>
        </w:rPr>
      </w:pPr>
      <w:r>
        <w:rPr>
          <w:noProof/>
        </w:rPr>
        <w:drawing>
          <wp:inline distT="0" distB="0" distL="0" distR="0" wp14:anchorId="1B5EAC42" wp14:editId="1A031135">
            <wp:extent cx="1400175" cy="1328243"/>
            <wp:effectExtent l="0" t="0" r="0" b="5715"/>
            <wp:docPr id="1427242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6585" cy="1334324"/>
                    </a:xfrm>
                    <a:prstGeom prst="rect">
                      <a:avLst/>
                    </a:prstGeom>
                    <a:noFill/>
                  </pic:spPr>
                </pic:pic>
              </a:graphicData>
            </a:graphic>
          </wp:inline>
        </w:drawing>
      </w:r>
    </w:p>
    <w:p w14:paraId="330353A8" w14:textId="77777777" w:rsidR="004B0B02" w:rsidRDefault="004B0B02">
      <w:pPr>
        <w:jc w:val="center"/>
        <w:rPr>
          <w:b/>
          <w:sz w:val="26"/>
        </w:rPr>
      </w:pPr>
    </w:p>
    <w:p w14:paraId="0C7AAD8A" w14:textId="77777777" w:rsidR="004B0B02" w:rsidRPr="008048DE" w:rsidRDefault="004B0B02">
      <w:pPr>
        <w:jc w:val="center"/>
        <w:rPr>
          <w:rFonts w:ascii="Arial" w:hAnsi="Arial" w:cs="Arial"/>
          <w:b/>
        </w:rPr>
      </w:pPr>
    </w:p>
    <w:p w14:paraId="6842DC51" w14:textId="21AD3298" w:rsidR="001471F6" w:rsidRPr="008048DE" w:rsidRDefault="00000000">
      <w:pPr>
        <w:jc w:val="center"/>
        <w:rPr>
          <w:rFonts w:ascii="Arial" w:hAnsi="Arial" w:cs="Arial"/>
          <w:b/>
        </w:rPr>
      </w:pPr>
      <w:r w:rsidRPr="008048DE">
        <w:rPr>
          <w:rFonts w:ascii="Arial" w:hAnsi="Arial" w:cs="Arial"/>
          <w:b/>
        </w:rPr>
        <w:t>CONTRACT FOR PROFESSIONAL SERVICES</w:t>
      </w:r>
    </w:p>
    <w:p w14:paraId="263C0900" w14:textId="77777777" w:rsidR="008048DE" w:rsidRPr="008048DE" w:rsidRDefault="008048DE">
      <w:pPr>
        <w:jc w:val="center"/>
        <w:rPr>
          <w:rFonts w:ascii="Arial" w:hAnsi="Arial" w:cs="Arial"/>
        </w:rPr>
      </w:pPr>
    </w:p>
    <w:tbl>
      <w:tblPr>
        <w:tblStyle w:val="TableGrid"/>
        <w:tblW w:w="0" w:type="auto"/>
        <w:tblLook w:val="04A0" w:firstRow="1" w:lastRow="0" w:firstColumn="1" w:lastColumn="0" w:noHBand="0" w:noVBand="1"/>
      </w:tblPr>
      <w:tblGrid>
        <w:gridCol w:w="4674"/>
        <w:gridCol w:w="4676"/>
      </w:tblGrid>
      <w:tr w:rsidR="001471F6" w:rsidRPr="008048DE" w14:paraId="48382600" w14:textId="77777777">
        <w:tc>
          <w:tcPr>
            <w:tcW w:w="4680" w:type="dxa"/>
          </w:tcPr>
          <w:p w14:paraId="680B0848" w14:textId="77777777" w:rsidR="001471F6" w:rsidRPr="008048DE" w:rsidRDefault="00000000">
            <w:pPr>
              <w:rPr>
                <w:rFonts w:ascii="Arial" w:hAnsi="Arial" w:cs="Arial"/>
              </w:rPr>
            </w:pPr>
            <w:r w:rsidRPr="008048DE">
              <w:rPr>
                <w:rFonts w:ascii="Arial" w:hAnsi="Arial" w:cs="Arial"/>
              </w:rPr>
              <w:t>Contract Number</w:t>
            </w:r>
          </w:p>
        </w:tc>
        <w:tc>
          <w:tcPr>
            <w:tcW w:w="4680" w:type="dxa"/>
          </w:tcPr>
          <w:p w14:paraId="0A49B1D6" w14:textId="77777777" w:rsidR="001471F6" w:rsidRPr="008048DE" w:rsidRDefault="00000000">
            <w:pPr>
              <w:rPr>
                <w:rFonts w:ascii="Arial" w:hAnsi="Arial" w:cs="Arial"/>
              </w:rPr>
            </w:pPr>
            <w:r w:rsidRPr="008048DE">
              <w:rPr>
                <w:rFonts w:ascii="Arial" w:hAnsi="Arial" w:cs="Arial"/>
              </w:rPr>
              <w:t>${contract_number}</w:t>
            </w:r>
          </w:p>
        </w:tc>
      </w:tr>
      <w:tr w:rsidR="001471F6" w:rsidRPr="008048DE" w14:paraId="185C0C3A" w14:textId="77777777">
        <w:tc>
          <w:tcPr>
            <w:tcW w:w="4680" w:type="dxa"/>
          </w:tcPr>
          <w:p w14:paraId="2D169DE0" w14:textId="77777777" w:rsidR="001471F6" w:rsidRPr="008048DE" w:rsidRDefault="00000000">
            <w:pPr>
              <w:rPr>
                <w:rFonts w:ascii="Arial" w:hAnsi="Arial" w:cs="Arial"/>
              </w:rPr>
            </w:pPr>
            <w:r w:rsidRPr="008048DE">
              <w:rPr>
                <w:rFonts w:ascii="Arial" w:hAnsi="Arial" w:cs="Arial"/>
              </w:rPr>
              <w:t>Contract Name</w:t>
            </w:r>
          </w:p>
        </w:tc>
        <w:tc>
          <w:tcPr>
            <w:tcW w:w="4680" w:type="dxa"/>
          </w:tcPr>
          <w:p w14:paraId="57B365FA" w14:textId="77777777" w:rsidR="001471F6" w:rsidRPr="008048DE" w:rsidRDefault="00000000">
            <w:pPr>
              <w:rPr>
                <w:rFonts w:ascii="Arial" w:hAnsi="Arial" w:cs="Arial"/>
              </w:rPr>
            </w:pPr>
            <w:r w:rsidRPr="008048DE">
              <w:rPr>
                <w:rFonts w:ascii="Arial" w:hAnsi="Arial" w:cs="Arial"/>
              </w:rPr>
              <w:t>${name}</w:t>
            </w:r>
          </w:p>
        </w:tc>
      </w:tr>
      <w:tr w:rsidR="001471F6" w:rsidRPr="008048DE" w14:paraId="4C98787E" w14:textId="77777777">
        <w:tc>
          <w:tcPr>
            <w:tcW w:w="4680" w:type="dxa"/>
          </w:tcPr>
          <w:p w14:paraId="1E4DCFD5" w14:textId="77777777" w:rsidR="001471F6" w:rsidRPr="008048DE" w:rsidRDefault="00000000">
            <w:pPr>
              <w:rPr>
                <w:rFonts w:ascii="Arial" w:hAnsi="Arial" w:cs="Arial"/>
              </w:rPr>
            </w:pPr>
            <w:r w:rsidRPr="008048DE">
              <w:rPr>
                <w:rFonts w:ascii="Arial" w:hAnsi="Arial" w:cs="Arial"/>
              </w:rPr>
              <w:t>Department</w:t>
            </w:r>
          </w:p>
        </w:tc>
        <w:tc>
          <w:tcPr>
            <w:tcW w:w="4680" w:type="dxa"/>
          </w:tcPr>
          <w:p w14:paraId="2A2AF227" w14:textId="77777777" w:rsidR="001471F6" w:rsidRPr="008048DE" w:rsidRDefault="00000000">
            <w:pPr>
              <w:rPr>
                <w:rFonts w:ascii="Arial" w:hAnsi="Arial" w:cs="Arial"/>
              </w:rPr>
            </w:pPr>
            <w:r w:rsidRPr="008048DE">
              <w:rPr>
                <w:rFonts w:ascii="Arial" w:hAnsi="Arial" w:cs="Arial"/>
              </w:rPr>
              <w:t>${department_name} (${department_code})</w:t>
            </w:r>
          </w:p>
        </w:tc>
      </w:tr>
      <w:tr w:rsidR="001471F6" w:rsidRPr="008048DE" w14:paraId="21635788" w14:textId="77777777">
        <w:tc>
          <w:tcPr>
            <w:tcW w:w="4680" w:type="dxa"/>
          </w:tcPr>
          <w:p w14:paraId="105347B4" w14:textId="77777777" w:rsidR="001471F6" w:rsidRPr="008048DE" w:rsidRDefault="00000000">
            <w:pPr>
              <w:rPr>
                <w:rFonts w:ascii="Arial" w:hAnsi="Arial" w:cs="Arial"/>
              </w:rPr>
            </w:pPr>
            <w:r w:rsidRPr="008048DE">
              <w:rPr>
                <w:rFonts w:ascii="Arial" w:hAnsi="Arial" w:cs="Arial"/>
              </w:rPr>
              <w:t>Contract Type / Status</w:t>
            </w:r>
          </w:p>
        </w:tc>
        <w:tc>
          <w:tcPr>
            <w:tcW w:w="4680" w:type="dxa"/>
          </w:tcPr>
          <w:p w14:paraId="65F27445" w14:textId="77777777" w:rsidR="001471F6" w:rsidRPr="008048DE" w:rsidRDefault="00000000">
            <w:pPr>
              <w:rPr>
                <w:rFonts w:ascii="Arial" w:hAnsi="Arial" w:cs="Arial"/>
              </w:rPr>
            </w:pPr>
            <w:r w:rsidRPr="008048DE">
              <w:rPr>
                <w:rFonts w:ascii="Arial" w:hAnsi="Arial" w:cs="Arial"/>
              </w:rPr>
              <w:t>${contract_type_name} / ${status_name}</w:t>
            </w:r>
          </w:p>
        </w:tc>
      </w:tr>
    </w:tbl>
    <w:p w14:paraId="7B21B56C" w14:textId="77777777" w:rsidR="001471F6" w:rsidRPr="008048DE" w:rsidRDefault="001471F6">
      <w:pPr>
        <w:rPr>
          <w:rFonts w:ascii="Arial" w:hAnsi="Arial" w:cs="Arial"/>
        </w:rPr>
      </w:pPr>
    </w:p>
    <w:p w14:paraId="5739F934" w14:textId="77777777" w:rsidR="001471F6" w:rsidRPr="008048DE" w:rsidRDefault="00000000">
      <w:pPr>
        <w:rPr>
          <w:rFonts w:ascii="Arial" w:hAnsi="Arial" w:cs="Arial"/>
        </w:rPr>
      </w:pPr>
      <w:r w:rsidRPr="008048DE">
        <w:rPr>
          <w:rFonts w:ascii="Arial" w:hAnsi="Arial" w:cs="Arial"/>
        </w:rPr>
        <w:t xml:space="preserve">THIS AGREEMENT dated </w:t>
      </w:r>
      <w:r w:rsidRPr="00E2042A">
        <w:rPr>
          <w:rFonts w:ascii="Arial" w:hAnsi="Arial" w:cs="Arial"/>
          <w:b/>
          <w:bCs/>
        </w:rPr>
        <w:t>${start_date},</w:t>
      </w:r>
      <w:r w:rsidRPr="008048DE">
        <w:rPr>
          <w:rFonts w:ascii="Arial" w:hAnsi="Arial" w:cs="Arial"/>
        </w:rPr>
        <w:t xml:space="preserve"> between the Town of Holly Springs, North Carolina, for itself and its Successors &amp; Assigns (hereinafter called the “Town”) and </w:t>
      </w:r>
      <w:r w:rsidRPr="00E2042A">
        <w:rPr>
          <w:rFonts w:ascii="Arial" w:hAnsi="Arial" w:cs="Arial"/>
          <w:b/>
          <w:bCs/>
        </w:rPr>
        <w:t>${counterparty_company_name}</w:t>
      </w:r>
      <w:r w:rsidRPr="008048DE">
        <w:rPr>
          <w:rFonts w:ascii="Arial" w:hAnsi="Arial" w:cs="Arial"/>
        </w:rPr>
        <w:t xml:space="preserve"> (hereinafter called the “Professional”).</w:t>
      </w:r>
    </w:p>
    <w:p w14:paraId="661A1B3A" w14:textId="77777777" w:rsidR="001471F6" w:rsidRPr="008048DE" w:rsidRDefault="00000000">
      <w:pPr>
        <w:rPr>
          <w:rFonts w:ascii="Arial" w:hAnsi="Arial" w:cs="Arial"/>
        </w:rPr>
      </w:pPr>
      <w:r w:rsidRPr="008048DE">
        <w:rPr>
          <w:rFonts w:ascii="Arial" w:hAnsi="Arial" w:cs="Arial"/>
        </w:rPr>
        <w:t xml:space="preserve">Town hereby desires to </w:t>
      </w:r>
      <w:proofErr w:type="gramStart"/>
      <w:r w:rsidRPr="008048DE">
        <w:rPr>
          <w:rFonts w:ascii="Arial" w:hAnsi="Arial" w:cs="Arial"/>
        </w:rPr>
        <w:t>enter into</w:t>
      </w:r>
      <w:proofErr w:type="gramEnd"/>
      <w:r w:rsidRPr="008048DE">
        <w:rPr>
          <w:rFonts w:ascii="Arial" w:hAnsi="Arial" w:cs="Arial"/>
        </w:rPr>
        <w:t xml:space="preserve"> a contract for services with the Professional and the Professional agrees to </w:t>
      </w:r>
      <w:proofErr w:type="gramStart"/>
      <w:r w:rsidRPr="008048DE">
        <w:rPr>
          <w:rFonts w:ascii="Arial" w:hAnsi="Arial" w:cs="Arial"/>
        </w:rPr>
        <w:t>enter into</w:t>
      </w:r>
      <w:proofErr w:type="gramEnd"/>
      <w:r w:rsidRPr="008048DE">
        <w:rPr>
          <w:rFonts w:ascii="Arial" w:hAnsi="Arial" w:cs="Arial"/>
        </w:rPr>
        <w:t xml:space="preserve"> this contract and perform the Services as set forth below, in the manner and time hereinafter described, and both parties do hereby agree as follows:</w:t>
      </w:r>
    </w:p>
    <w:p w14:paraId="12936A06" w14:textId="77777777" w:rsidR="001471F6" w:rsidRPr="008048DE" w:rsidRDefault="001471F6">
      <w:pPr>
        <w:rPr>
          <w:rFonts w:ascii="Arial" w:hAnsi="Arial" w:cs="Arial"/>
        </w:rPr>
      </w:pPr>
    </w:p>
    <w:p w14:paraId="3C571583" w14:textId="3BBFB68B" w:rsidR="001471F6" w:rsidRPr="008048DE" w:rsidRDefault="0082022A">
      <w:pPr>
        <w:rPr>
          <w:rFonts w:ascii="Arial" w:hAnsi="Arial" w:cs="Arial"/>
        </w:rPr>
      </w:pPr>
      <w:r>
        <w:rPr>
          <w:rFonts w:ascii="Arial" w:hAnsi="Arial" w:cs="Arial"/>
          <w:b/>
        </w:rPr>
        <w:t>1.0</w:t>
      </w:r>
      <w:r>
        <w:rPr>
          <w:rFonts w:ascii="Arial" w:hAnsi="Arial" w:cs="Arial"/>
          <w:b/>
        </w:rPr>
        <w:tab/>
      </w:r>
      <w:r w:rsidR="00000000" w:rsidRPr="008048DE">
        <w:rPr>
          <w:rFonts w:ascii="Arial" w:hAnsi="Arial" w:cs="Arial"/>
          <w:b/>
        </w:rPr>
        <w:t>SERVICES OF CONTRACTOR</w:t>
      </w:r>
    </w:p>
    <w:p w14:paraId="73E1184E" w14:textId="77777777" w:rsidR="001471F6" w:rsidRPr="008048DE" w:rsidRDefault="00000000">
      <w:pPr>
        <w:rPr>
          <w:rFonts w:ascii="Arial" w:hAnsi="Arial" w:cs="Arial"/>
        </w:rPr>
      </w:pPr>
      <w:r w:rsidRPr="008048DE">
        <w:rPr>
          <w:rFonts w:ascii="Arial" w:hAnsi="Arial" w:cs="Arial"/>
        </w:rPr>
        <w:t>The services of the Professional shall be performed in the manner as described in Exhibit A (the “Proposal”) as attached hereto and incorporated by reference. The Professional agrees to employ such personnel as may be needed to perform the services in the manner and time prescribed herein.</w:t>
      </w:r>
    </w:p>
    <w:p w14:paraId="1D6E60C0" w14:textId="77777777" w:rsidR="001471F6" w:rsidRPr="00E2042A" w:rsidRDefault="00000000">
      <w:pPr>
        <w:rPr>
          <w:rFonts w:ascii="Arial" w:hAnsi="Arial" w:cs="Arial"/>
          <w:b/>
          <w:bCs/>
        </w:rPr>
      </w:pPr>
      <w:r w:rsidRPr="008048DE">
        <w:rPr>
          <w:rFonts w:ascii="Arial" w:hAnsi="Arial" w:cs="Arial"/>
        </w:rPr>
        <w:t xml:space="preserve">BRIEF SUMMARY OF SERVICE(S): </w:t>
      </w:r>
      <w:r w:rsidRPr="00E2042A">
        <w:rPr>
          <w:rFonts w:ascii="Arial" w:hAnsi="Arial" w:cs="Arial"/>
          <w:b/>
          <w:bCs/>
        </w:rPr>
        <w:t>${description}</w:t>
      </w:r>
    </w:p>
    <w:p w14:paraId="2E825555" w14:textId="77777777" w:rsidR="001471F6" w:rsidRPr="008048DE" w:rsidRDefault="001471F6">
      <w:pPr>
        <w:rPr>
          <w:rFonts w:ascii="Arial" w:hAnsi="Arial" w:cs="Arial"/>
        </w:rPr>
      </w:pPr>
    </w:p>
    <w:p w14:paraId="59105E77" w14:textId="5D4F0E83" w:rsidR="001471F6" w:rsidRPr="008048DE" w:rsidRDefault="0082022A">
      <w:pPr>
        <w:rPr>
          <w:rFonts w:ascii="Arial" w:hAnsi="Arial" w:cs="Arial"/>
        </w:rPr>
      </w:pPr>
      <w:r>
        <w:rPr>
          <w:rFonts w:ascii="Arial" w:hAnsi="Arial" w:cs="Arial"/>
          <w:b/>
        </w:rPr>
        <w:t>2.0</w:t>
      </w:r>
      <w:r>
        <w:rPr>
          <w:rFonts w:ascii="Arial" w:hAnsi="Arial" w:cs="Arial"/>
          <w:b/>
        </w:rPr>
        <w:tab/>
      </w:r>
      <w:r w:rsidR="00000000" w:rsidRPr="008048DE">
        <w:rPr>
          <w:rFonts w:ascii="Arial" w:hAnsi="Arial" w:cs="Arial"/>
          <w:b/>
        </w:rPr>
        <w:t>TOWN’S RESPONSIBILITIES</w:t>
      </w:r>
    </w:p>
    <w:p w14:paraId="6404EB19" w14:textId="77777777" w:rsidR="001471F6" w:rsidRPr="008048DE" w:rsidRDefault="00000000">
      <w:pPr>
        <w:rPr>
          <w:rFonts w:ascii="Arial" w:hAnsi="Arial" w:cs="Arial"/>
        </w:rPr>
      </w:pPr>
      <w:r w:rsidRPr="008048DE">
        <w:rPr>
          <w:rFonts w:ascii="Arial" w:hAnsi="Arial" w:cs="Arial"/>
        </w:rPr>
        <w:t>The Town shall make available the facilities and/or employees and information to the Professional and shall not impede the work of the Professional except as necessary. Any additional Town responsibilities shall be set forth in Exhibit A or by written authorization from the Town’s Contract Manager.</w:t>
      </w:r>
    </w:p>
    <w:p w14:paraId="2BBBFF31" w14:textId="508C509C" w:rsidR="001471F6" w:rsidRPr="008048DE" w:rsidRDefault="0082022A">
      <w:pPr>
        <w:rPr>
          <w:rFonts w:ascii="Arial" w:hAnsi="Arial" w:cs="Arial"/>
        </w:rPr>
      </w:pPr>
      <w:r>
        <w:rPr>
          <w:rFonts w:ascii="Arial" w:hAnsi="Arial" w:cs="Arial"/>
          <w:b/>
        </w:rPr>
        <w:t>3.0</w:t>
      </w:r>
      <w:r>
        <w:rPr>
          <w:rFonts w:ascii="Arial" w:hAnsi="Arial" w:cs="Arial"/>
          <w:b/>
        </w:rPr>
        <w:tab/>
      </w:r>
      <w:r w:rsidR="00000000" w:rsidRPr="008048DE">
        <w:rPr>
          <w:rFonts w:ascii="Arial" w:hAnsi="Arial" w:cs="Arial"/>
          <w:b/>
        </w:rPr>
        <w:t>BIDDING COMPLIANCE:</w:t>
      </w:r>
    </w:p>
    <w:p w14:paraId="7B6992E7" w14:textId="77777777" w:rsidR="005D2BC8" w:rsidRDefault="00000000">
      <w:pPr>
        <w:rPr>
          <w:rFonts w:ascii="Arial" w:hAnsi="Arial" w:cs="Arial"/>
          <w:b/>
          <w:bCs/>
        </w:rPr>
      </w:pPr>
      <w:r w:rsidRPr="008048DE">
        <w:rPr>
          <w:rFonts w:ascii="Arial" w:hAnsi="Arial" w:cs="Arial"/>
        </w:rPr>
        <w:lastRenderedPageBreak/>
        <w:t xml:space="preserve">The Town shall comply with the bidding laws of the State of North Carolina. Failure to do so shall make this Contract void. The Town’s Contract Manager for this Contract is </w:t>
      </w:r>
      <w:r w:rsidRPr="005D2BC8">
        <w:rPr>
          <w:rFonts w:ascii="Arial" w:hAnsi="Arial" w:cs="Arial"/>
          <w:b/>
          <w:bCs/>
        </w:rPr>
        <w:t xml:space="preserve">${owner_primary_contact_name} (${department_name}). </w:t>
      </w:r>
    </w:p>
    <w:p w14:paraId="6639BDDC" w14:textId="4EBF3E9E" w:rsidR="001471F6" w:rsidRPr="008048DE" w:rsidRDefault="005D2BC8">
      <w:pPr>
        <w:rPr>
          <w:rFonts w:ascii="Arial" w:hAnsi="Arial" w:cs="Arial"/>
        </w:rPr>
      </w:pPr>
      <w:r w:rsidRPr="005D2BC8">
        <w:rPr>
          <w:rFonts w:ascii="Arial" w:hAnsi="Arial" w:cs="Arial"/>
          <w:b/>
          <w:bCs/>
        </w:rPr>
        <w:t xml:space="preserve">Email: </w:t>
      </w:r>
      <w:r>
        <w:rPr>
          <w:rFonts w:ascii="Arial" w:hAnsi="Arial" w:cs="Arial"/>
          <w:b/>
          <w:bCs/>
        </w:rPr>
        <w:t>${</w:t>
      </w:r>
      <w:proofErr w:type="spellStart"/>
      <w:r w:rsidR="00000000" w:rsidRPr="005D2BC8">
        <w:rPr>
          <w:rFonts w:ascii="Arial" w:hAnsi="Arial" w:cs="Arial"/>
          <w:b/>
          <w:bCs/>
        </w:rPr>
        <w:t>owner_primary_contact_email</w:t>
      </w:r>
      <w:proofErr w:type="spellEnd"/>
      <w:r w:rsidR="00000000" w:rsidRPr="005D2BC8">
        <w:rPr>
          <w:rFonts w:ascii="Arial" w:hAnsi="Arial" w:cs="Arial"/>
          <w:b/>
          <w:bCs/>
        </w:rPr>
        <w:t>}.</w:t>
      </w:r>
    </w:p>
    <w:p w14:paraId="50359090" w14:textId="77777777" w:rsidR="001471F6" w:rsidRPr="008048DE" w:rsidRDefault="001471F6">
      <w:pPr>
        <w:rPr>
          <w:rFonts w:ascii="Arial" w:hAnsi="Arial" w:cs="Arial"/>
        </w:rPr>
      </w:pPr>
    </w:p>
    <w:p w14:paraId="31F7D6E1" w14:textId="713F4AEA" w:rsidR="001471F6" w:rsidRPr="008048DE" w:rsidRDefault="00477E94">
      <w:pPr>
        <w:rPr>
          <w:rFonts w:ascii="Arial" w:hAnsi="Arial" w:cs="Arial"/>
        </w:rPr>
      </w:pPr>
      <w:r>
        <w:rPr>
          <w:rFonts w:ascii="Arial" w:hAnsi="Arial" w:cs="Arial"/>
          <w:b/>
        </w:rPr>
        <w:t>4.0</w:t>
      </w:r>
      <w:r>
        <w:rPr>
          <w:rFonts w:ascii="Arial" w:hAnsi="Arial" w:cs="Arial"/>
          <w:b/>
        </w:rPr>
        <w:tab/>
      </w:r>
      <w:r w:rsidR="00000000" w:rsidRPr="008048DE">
        <w:rPr>
          <w:rFonts w:ascii="Arial" w:hAnsi="Arial" w:cs="Arial"/>
          <w:b/>
        </w:rPr>
        <w:t>PAYMENT</w:t>
      </w:r>
    </w:p>
    <w:p w14:paraId="0BFB452A" w14:textId="3C6F66BC" w:rsidR="001471F6" w:rsidRPr="008048DE" w:rsidRDefault="00000000" w:rsidP="001F5FAF">
      <w:pPr>
        <w:rPr>
          <w:rFonts w:ascii="Arial" w:hAnsi="Arial" w:cs="Arial"/>
        </w:rPr>
      </w:pPr>
      <w:r w:rsidRPr="008048DE">
        <w:rPr>
          <w:rFonts w:ascii="Arial" w:hAnsi="Arial" w:cs="Arial"/>
        </w:rPr>
        <w:t xml:space="preserve">The Town shall pay the Professional the contract </w:t>
      </w:r>
      <w:proofErr w:type="gramStart"/>
      <w:r w:rsidRPr="008048DE">
        <w:rPr>
          <w:rFonts w:ascii="Arial" w:hAnsi="Arial" w:cs="Arial"/>
        </w:rPr>
        <w:t>sum</w:t>
      </w:r>
      <w:proofErr w:type="gramEnd"/>
      <w:r w:rsidRPr="008048DE">
        <w:rPr>
          <w:rFonts w:ascii="Arial" w:hAnsi="Arial" w:cs="Arial"/>
        </w:rPr>
        <w:t xml:space="preserve"> in the following manner, consistent with </w:t>
      </w:r>
      <w:r w:rsidRPr="005D2BC8">
        <w:rPr>
          <w:rFonts w:ascii="Arial" w:hAnsi="Arial" w:cs="Arial"/>
          <w:b/>
          <w:bCs/>
        </w:rPr>
        <w:t xml:space="preserve">${payment_terms_name}. </w:t>
      </w:r>
      <w:proofErr w:type="gramStart"/>
      <w:r w:rsidR="00C14DA9" w:rsidRPr="005D2BC8">
        <w:rPr>
          <w:rFonts w:ascii="Arial" w:hAnsi="Arial" w:cs="Arial"/>
          <w:b/>
          <w:bCs/>
        </w:rPr>
        <w:t>( i.e.</w:t>
      </w:r>
      <w:proofErr w:type="gramEnd"/>
      <w:r w:rsidR="00C14DA9" w:rsidRPr="005D2BC8">
        <w:rPr>
          <w:rFonts w:ascii="Arial" w:hAnsi="Arial" w:cs="Arial"/>
          <w:b/>
          <w:bCs/>
        </w:rPr>
        <w:t xml:space="preserve"> ${</w:t>
      </w:r>
      <w:proofErr w:type="spellStart"/>
      <w:r w:rsidR="00DE7CC7" w:rsidRPr="005D2BC8">
        <w:rPr>
          <w:rFonts w:ascii="Arial" w:hAnsi="Arial" w:cs="Arial"/>
          <w:b/>
          <w:bCs/>
        </w:rPr>
        <w:t>payment_terms_description</w:t>
      </w:r>
      <w:proofErr w:type="spellEnd"/>
      <w:proofErr w:type="gramStart"/>
      <w:r w:rsidR="00DE7CC7">
        <w:rPr>
          <w:rFonts w:ascii="Arial" w:hAnsi="Arial" w:cs="Arial"/>
        </w:rPr>
        <w:t>} )</w:t>
      </w:r>
      <w:proofErr w:type="gramEnd"/>
      <w:r w:rsidR="00DE7CC7">
        <w:rPr>
          <w:rFonts w:ascii="Arial" w:hAnsi="Arial" w:cs="Arial"/>
        </w:rPr>
        <w:t xml:space="preserve">.  </w:t>
      </w:r>
      <w:r w:rsidRPr="008048DE">
        <w:rPr>
          <w:rFonts w:ascii="Arial" w:hAnsi="Arial" w:cs="Arial"/>
        </w:rPr>
        <w:t xml:space="preserve">Contract total not to exceed </w:t>
      </w:r>
      <w:r w:rsidRPr="005D2BC8">
        <w:rPr>
          <w:rFonts w:ascii="Arial" w:hAnsi="Arial" w:cs="Arial"/>
          <w:b/>
          <w:bCs/>
        </w:rPr>
        <w:t>${</w:t>
      </w:r>
      <w:proofErr w:type="spellStart"/>
      <w:r w:rsidRPr="005D2BC8">
        <w:rPr>
          <w:rFonts w:ascii="Arial" w:hAnsi="Arial" w:cs="Arial"/>
          <w:b/>
          <w:bCs/>
        </w:rPr>
        <w:t>total_contract_value</w:t>
      </w:r>
      <w:proofErr w:type="spellEnd"/>
      <w:r w:rsidRPr="005D2BC8">
        <w:rPr>
          <w:rFonts w:ascii="Arial" w:hAnsi="Arial" w:cs="Arial"/>
          <w:b/>
          <w:bCs/>
        </w:rPr>
        <w:t xml:space="preserve">} </w:t>
      </w:r>
      <w:r w:rsidRPr="008048DE">
        <w:rPr>
          <w:rFonts w:ascii="Arial" w:hAnsi="Arial" w:cs="Arial"/>
        </w:rPr>
        <w:t>${currency} without prior written authorization or amendment, unless otherwise stated in Exhibit A.</w:t>
      </w:r>
      <w:r w:rsidR="00477E94">
        <w:rPr>
          <w:rFonts w:ascii="Arial" w:hAnsi="Arial" w:cs="Arial"/>
        </w:rPr>
        <w:t xml:space="preserve">  The payment terms </w:t>
      </w:r>
      <w:r w:rsidR="00D32A2B">
        <w:rPr>
          <w:rFonts w:ascii="Arial" w:hAnsi="Arial" w:cs="Arial"/>
        </w:rPr>
        <w:t xml:space="preserve">are NET 30 after receipt of a written invoice from the Contractor.  </w:t>
      </w:r>
    </w:p>
    <w:p w14:paraId="4199246A" w14:textId="77777777" w:rsidR="001471F6" w:rsidRPr="008048DE" w:rsidRDefault="001471F6">
      <w:pPr>
        <w:rPr>
          <w:rFonts w:ascii="Arial" w:hAnsi="Arial" w:cs="Arial"/>
        </w:rPr>
      </w:pPr>
    </w:p>
    <w:p w14:paraId="2B16CD47" w14:textId="77777777" w:rsidR="001471F6" w:rsidRPr="008048DE" w:rsidRDefault="00000000">
      <w:pPr>
        <w:rPr>
          <w:rFonts w:ascii="Arial" w:hAnsi="Arial" w:cs="Arial"/>
        </w:rPr>
      </w:pPr>
      <w:r w:rsidRPr="008048DE">
        <w:rPr>
          <w:rFonts w:ascii="Arial" w:hAnsi="Arial" w:cs="Arial"/>
          <w:b/>
        </w:rPr>
        <w:t>TIME FOR RENDERING SERVICES</w:t>
      </w:r>
    </w:p>
    <w:p w14:paraId="24CDDD4F" w14:textId="77777777" w:rsidR="001471F6" w:rsidRPr="008048DE" w:rsidRDefault="00000000">
      <w:pPr>
        <w:rPr>
          <w:rFonts w:ascii="Arial" w:hAnsi="Arial" w:cs="Arial"/>
        </w:rPr>
      </w:pPr>
      <w:r w:rsidRPr="008048DE">
        <w:rPr>
          <w:rFonts w:ascii="Arial" w:hAnsi="Arial" w:cs="Arial"/>
        </w:rPr>
        <w:t xml:space="preserve">The times for rendering the services are set forth in Exhibit A, or as otherwise authorized in writing. This Agreement shall commence on </w:t>
      </w:r>
      <w:r w:rsidRPr="005D2BC8">
        <w:rPr>
          <w:rFonts w:ascii="Arial" w:hAnsi="Arial" w:cs="Arial"/>
          <w:b/>
          <w:bCs/>
        </w:rPr>
        <w:t>${start_date}</w:t>
      </w:r>
      <w:r w:rsidRPr="008048DE">
        <w:rPr>
          <w:rFonts w:ascii="Arial" w:hAnsi="Arial" w:cs="Arial"/>
        </w:rPr>
        <w:t xml:space="preserve"> and terminate on </w:t>
      </w:r>
      <w:r w:rsidRPr="005D2BC8">
        <w:rPr>
          <w:rFonts w:ascii="Arial" w:hAnsi="Arial" w:cs="Arial"/>
          <w:b/>
          <w:bCs/>
        </w:rPr>
        <w:t>${end_date}</w:t>
      </w:r>
      <w:r w:rsidRPr="008048DE">
        <w:rPr>
          <w:rFonts w:ascii="Arial" w:hAnsi="Arial" w:cs="Arial"/>
        </w:rPr>
        <w:t>, unless earlier terminated in accordance with this Agreement.</w:t>
      </w:r>
    </w:p>
    <w:p w14:paraId="08AFE23D" w14:textId="77777777" w:rsidR="001471F6" w:rsidRPr="008048DE" w:rsidRDefault="001471F6">
      <w:pPr>
        <w:rPr>
          <w:rFonts w:ascii="Arial" w:hAnsi="Arial" w:cs="Arial"/>
        </w:rPr>
      </w:pPr>
    </w:p>
    <w:p w14:paraId="5E86FD06" w14:textId="77777777" w:rsidR="001471F6" w:rsidRPr="008048DE" w:rsidRDefault="00000000">
      <w:pPr>
        <w:rPr>
          <w:rFonts w:ascii="Arial" w:hAnsi="Arial" w:cs="Arial"/>
        </w:rPr>
      </w:pPr>
      <w:r w:rsidRPr="008048DE">
        <w:rPr>
          <w:rFonts w:ascii="Arial" w:hAnsi="Arial" w:cs="Arial"/>
          <w:b/>
        </w:rPr>
        <w:t>GENERAL CONSIDERATIONS</w:t>
      </w:r>
    </w:p>
    <w:p w14:paraId="7BA5B83A" w14:textId="77777777" w:rsidR="001471F6" w:rsidRPr="008048DE" w:rsidRDefault="00000000">
      <w:pPr>
        <w:rPr>
          <w:rFonts w:ascii="Arial" w:hAnsi="Arial" w:cs="Arial"/>
        </w:rPr>
      </w:pPr>
      <w:r w:rsidRPr="008048DE">
        <w:rPr>
          <w:rFonts w:ascii="Arial" w:hAnsi="Arial" w:cs="Arial"/>
          <w:b/>
        </w:rPr>
        <w:t>Standards of Performance.</w:t>
      </w:r>
    </w:p>
    <w:p w14:paraId="1F997C3D" w14:textId="77777777" w:rsidR="001471F6" w:rsidRPr="008048DE" w:rsidRDefault="00000000">
      <w:pPr>
        <w:rPr>
          <w:rFonts w:ascii="Arial" w:hAnsi="Arial" w:cs="Arial"/>
        </w:rPr>
      </w:pPr>
      <w:r w:rsidRPr="008048DE">
        <w:rPr>
          <w:rFonts w:ascii="Arial" w:hAnsi="Arial" w:cs="Arial"/>
        </w:rPr>
        <w:t>The standard of care for all services performed or furnished by Professional under this Agreement will be the care and skill ordinarily used by members of the Professional’s profession practicing under similar circumstances at the same time and in the same locality.</w:t>
      </w:r>
    </w:p>
    <w:p w14:paraId="5E3FEAAD" w14:textId="77777777" w:rsidR="001471F6" w:rsidRPr="008048DE" w:rsidRDefault="00000000">
      <w:pPr>
        <w:rPr>
          <w:rFonts w:ascii="Arial" w:hAnsi="Arial" w:cs="Arial"/>
        </w:rPr>
      </w:pPr>
      <w:r w:rsidRPr="008048DE">
        <w:rPr>
          <w:rFonts w:ascii="Arial" w:hAnsi="Arial" w:cs="Arial"/>
        </w:rPr>
        <w:t>The Professional warrants and represents that it holds the required license(s) to practice in its respective industry and is a member in good standing, if licensure is required.</w:t>
      </w:r>
    </w:p>
    <w:p w14:paraId="551AE9BB" w14:textId="77777777" w:rsidR="001471F6" w:rsidRPr="008048DE" w:rsidRDefault="00000000">
      <w:pPr>
        <w:rPr>
          <w:rFonts w:ascii="Arial" w:hAnsi="Arial" w:cs="Arial"/>
        </w:rPr>
      </w:pPr>
      <w:r w:rsidRPr="008048DE">
        <w:rPr>
          <w:rFonts w:ascii="Arial" w:hAnsi="Arial" w:cs="Arial"/>
        </w:rPr>
        <w:t>Professional and Town shall comply with applicable Laws or Regulations and Town mandated standards. This Agreement is based on these requirements as of its Effective Date.</w:t>
      </w:r>
    </w:p>
    <w:p w14:paraId="04858095" w14:textId="77777777" w:rsidR="001471F6" w:rsidRPr="008048DE" w:rsidRDefault="00000000">
      <w:pPr>
        <w:rPr>
          <w:rFonts w:ascii="Arial" w:hAnsi="Arial" w:cs="Arial"/>
        </w:rPr>
      </w:pPr>
      <w:r w:rsidRPr="008048DE">
        <w:rPr>
          <w:rFonts w:ascii="Arial" w:hAnsi="Arial" w:cs="Arial"/>
          <w:b/>
        </w:rPr>
        <w:t>Term and Termination.</w:t>
      </w:r>
    </w:p>
    <w:p w14:paraId="10A278D9" w14:textId="77777777" w:rsidR="001471F6" w:rsidRPr="008048DE" w:rsidRDefault="00000000">
      <w:pPr>
        <w:rPr>
          <w:rFonts w:ascii="Arial" w:hAnsi="Arial" w:cs="Arial"/>
        </w:rPr>
      </w:pPr>
      <w:r w:rsidRPr="008048DE">
        <w:rPr>
          <w:rFonts w:ascii="Arial" w:hAnsi="Arial" w:cs="Arial"/>
        </w:rPr>
        <w:t>The mutual obligations of the Parties contained in this Agreement may be terminated for cause by either party upon thirty (30) days written notice in the event of a failure by the other party to perform in accordance with the terms hereof, or upon mutual agreement.</w:t>
      </w:r>
    </w:p>
    <w:p w14:paraId="4402D075" w14:textId="77777777" w:rsidR="001471F6" w:rsidRPr="008048DE" w:rsidRDefault="001471F6">
      <w:pPr>
        <w:rPr>
          <w:rFonts w:ascii="Arial" w:hAnsi="Arial" w:cs="Arial"/>
        </w:rPr>
      </w:pPr>
    </w:p>
    <w:p w14:paraId="3B03F81D" w14:textId="77777777" w:rsidR="001471F6" w:rsidRPr="008048DE" w:rsidRDefault="00000000">
      <w:pPr>
        <w:rPr>
          <w:rFonts w:ascii="Arial" w:hAnsi="Arial" w:cs="Arial"/>
        </w:rPr>
      </w:pPr>
      <w:r w:rsidRPr="008048DE">
        <w:rPr>
          <w:rFonts w:ascii="Arial" w:hAnsi="Arial" w:cs="Arial"/>
          <w:b/>
        </w:rPr>
        <w:t>Controlling Law.</w:t>
      </w:r>
    </w:p>
    <w:p w14:paraId="225241AF" w14:textId="77777777" w:rsidR="001471F6" w:rsidRPr="008048DE" w:rsidRDefault="00000000">
      <w:pPr>
        <w:rPr>
          <w:rFonts w:ascii="Arial" w:hAnsi="Arial" w:cs="Arial"/>
        </w:rPr>
      </w:pPr>
      <w:r w:rsidRPr="008048DE">
        <w:rPr>
          <w:rFonts w:ascii="Arial" w:hAnsi="Arial" w:cs="Arial"/>
        </w:rPr>
        <w:t xml:space="preserve">This agreement is to be governed by the law of the State of ${governing_law}, regardless of any language in any quote, contract, or agreement supplied by the Professional. Venue and </w:t>
      </w:r>
      <w:r w:rsidRPr="008048DE">
        <w:rPr>
          <w:rFonts w:ascii="Arial" w:hAnsi="Arial" w:cs="Arial"/>
        </w:rPr>
        <w:lastRenderedPageBreak/>
        <w:t>jurisdiction are proper in the 10th Judicial District of North Carolina (Wake County), unless otherwise required by law.</w:t>
      </w:r>
    </w:p>
    <w:p w14:paraId="48AEA58C" w14:textId="77777777" w:rsidR="001471F6" w:rsidRPr="008048DE" w:rsidRDefault="001471F6">
      <w:pPr>
        <w:rPr>
          <w:rFonts w:ascii="Arial" w:hAnsi="Arial" w:cs="Arial"/>
        </w:rPr>
      </w:pPr>
    </w:p>
    <w:p w14:paraId="6F11D6EE" w14:textId="77777777" w:rsidR="001471F6" w:rsidRPr="008048DE" w:rsidRDefault="00000000">
      <w:pPr>
        <w:rPr>
          <w:rFonts w:ascii="Arial" w:hAnsi="Arial" w:cs="Arial"/>
        </w:rPr>
      </w:pPr>
      <w:r w:rsidRPr="008048DE">
        <w:rPr>
          <w:rFonts w:ascii="Arial" w:hAnsi="Arial" w:cs="Arial"/>
          <w:b/>
        </w:rPr>
        <w:t>Notices.</w:t>
      </w:r>
    </w:p>
    <w:p w14:paraId="1A6F57F5" w14:textId="77777777" w:rsidR="001471F6" w:rsidRPr="008048DE" w:rsidRDefault="00000000">
      <w:pPr>
        <w:rPr>
          <w:rFonts w:ascii="Arial" w:hAnsi="Arial" w:cs="Arial"/>
        </w:rPr>
      </w:pPr>
      <w:r w:rsidRPr="008048DE">
        <w:rPr>
          <w:rFonts w:ascii="Arial" w:hAnsi="Arial" w:cs="Arial"/>
        </w:rPr>
        <w:t>Any notice required under this Agreement will be in writing, addressed to the appropriate party at its address below, or given personally, or by regular, registered, or certified mail postage prepaid, or by a commercial courier service.</w:t>
      </w:r>
    </w:p>
    <w:p w14:paraId="3C8E1045" w14:textId="77777777" w:rsidR="001471F6" w:rsidRPr="008048DE" w:rsidRDefault="00000000">
      <w:pPr>
        <w:rPr>
          <w:rFonts w:ascii="Arial" w:hAnsi="Arial" w:cs="Arial"/>
        </w:rPr>
      </w:pPr>
      <w:r w:rsidRPr="008048DE">
        <w:rPr>
          <w:rFonts w:ascii="Arial" w:hAnsi="Arial" w:cs="Arial"/>
        </w:rPr>
        <w:t>For the Town:</w:t>
      </w:r>
    </w:p>
    <w:p w14:paraId="3112FEBC" w14:textId="77777777" w:rsidR="001471F6" w:rsidRPr="005D2BC8" w:rsidRDefault="00000000">
      <w:pPr>
        <w:rPr>
          <w:rFonts w:ascii="Arial" w:hAnsi="Arial" w:cs="Arial"/>
          <w:b/>
          <w:bCs/>
        </w:rPr>
      </w:pPr>
      <w:r w:rsidRPr="005D2BC8">
        <w:rPr>
          <w:rFonts w:ascii="Arial" w:hAnsi="Arial" w:cs="Arial"/>
          <w:b/>
          <w:bCs/>
        </w:rPr>
        <w:t>${owner_primary_contact_name}</w:t>
      </w:r>
    </w:p>
    <w:p w14:paraId="40C339B4" w14:textId="77777777" w:rsidR="001471F6" w:rsidRPr="005D2BC8" w:rsidRDefault="00000000">
      <w:pPr>
        <w:rPr>
          <w:rFonts w:ascii="Arial" w:hAnsi="Arial" w:cs="Arial"/>
          <w:b/>
          <w:bCs/>
        </w:rPr>
      </w:pPr>
      <w:r w:rsidRPr="005D2BC8">
        <w:rPr>
          <w:rFonts w:ascii="Arial" w:hAnsi="Arial" w:cs="Arial"/>
          <w:b/>
          <w:bCs/>
        </w:rPr>
        <w:t>${department_name}</w:t>
      </w:r>
    </w:p>
    <w:p w14:paraId="1C898C34" w14:textId="77777777" w:rsidR="001471F6" w:rsidRPr="008048DE" w:rsidRDefault="00000000">
      <w:pPr>
        <w:rPr>
          <w:rFonts w:ascii="Arial" w:hAnsi="Arial" w:cs="Arial"/>
        </w:rPr>
      </w:pPr>
      <w:r w:rsidRPr="008048DE">
        <w:rPr>
          <w:rFonts w:ascii="Arial" w:hAnsi="Arial" w:cs="Arial"/>
        </w:rPr>
        <w:t>P.O. Box 8</w:t>
      </w:r>
    </w:p>
    <w:p w14:paraId="63D46A40" w14:textId="77777777" w:rsidR="001471F6" w:rsidRPr="008048DE" w:rsidRDefault="00000000">
      <w:pPr>
        <w:rPr>
          <w:rFonts w:ascii="Arial" w:hAnsi="Arial" w:cs="Arial"/>
        </w:rPr>
      </w:pPr>
      <w:r w:rsidRPr="008048DE">
        <w:rPr>
          <w:rFonts w:ascii="Arial" w:hAnsi="Arial" w:cs="Arial"/>
        </w:rPr>
        <w:t>Holly Springs, NC 27540</w:t>
      </w:r>
    </w:p>
    <w:p w14:paraId="66FCFE67" w14:textId="77777777" w:rsidR="001471F6" w:rsidRPr="005D2BC8" w:rsidRDefault="00000000">
      <w:pPr>
        <w:rPr>
          <w:rFonts w:ascii="Arial" w:hAnsi="Arial" w:cs="Arial"/>
          <w:b/>
          <w:bCs/>
        </w:rPr>
      </w:pPr>
      <w:r w:rsidRPr="005D2BC8">
        <w:rPr>
          <w:rFonts w:ascii="Arial" w:hAnsi="Arial" w:cs="Arial"/>
          <w:b/>
          <w:bCs/>
        </w:rPr>
        <w:t>${owner_primary_contact_email}</w:t>
      </w:r>
    </w:p>
    <w:p w14:paraId="12B89781" w14:textId="77777777" w:rsidR="001471F6" w:rsidRPr="008048DE" w:rsidRDefault="001471F6">
      <w:pPr>
        <w:rPr>
          <w:rFonts w:ascii="Arial" w:hAnsi="Arial" w:cs="Arial"/>
        </w:rPr>
      </w:pPr>
    </w:p>
    <w:p w14:paraId="4E98DA6C" w14:textId="77777777" w:rsidR="001471F6" w:rsidRPr="008048DE" w:rsidRDefault="00000000">
      <w:pPr>
        <w:rPr>
          <w:rFonts w:ascii="Arial" w:hAnsi="Arial" w:cs="Arial"/>
        </w:rPr>
      </w:pPr>
      <w:r w:rsidRPr="008048DE">
        <w:rPr>
          <w:rFonts w:ascii="Arial" w:hAnsi="Arial" w:cs="Arial"/>
        </w:rPr>
        <w:t>For the Professional:</w:t>
      </w:r>
    </w:p>
    <w:p w14:paraId="590041AA" w14:textId="77777777" w:rsidR="001471F6" w:rsidRPr="005D2BC8" w:rsidRDefault="00000000">
      <w:pPr>
        <w:rPr>
          <w:rFonts w:ascii="Arial" w:hAnsi="Arial" w:cs="Arial"/>
          <w:b/>
          <w:bCs/>
        </w:rPr>
      </w:pPr>
      <w:r w:rsidRPr="005D2BC8">
        <w:rPr>
          <w:rFonts w:ascii="Arial" w:hAnsi="Arial" w:cs="Arial"/>
          <w:b/>
          <w:bCs/>
        </w:rPr>
        <w:t>${counterparty_primary_contact_name}</w:t>
      </w:r>
    </w:p>
    <w:p w14:paraId="79E40E31" w14:textId="77777777" w:rsidR="001471F6" w:rsidRPr="005D2BC8" w:rsidRDefault="00000000">
      <w:pPr>
        <w:rPr>
          <w:rFonts w:ascii="Arial" w:hAnsi="Arial" w:cs="Arial"/>
          <w:b/>
          <w:bCs/>
        </w:rPr>
      </w:pPr>
      <w:r w:rsidRPr="005D2BC8">
        <w:rPr>
          <w:rFonts w:ascii="Arial" w:hAnsi="Arial" w:cs="Arial"/>
          <w:b/>
          <w:bCs/>
        </w:rPr>
        <w:t>${counterparty_company_name}</w:t>
      </w:r>
    </w:p>
    <w:p w14:paraId="3D015C2C" w14:textId="77777777" w:rsidR="001471F6" w:rsidRPr="005D2BC8" w:rsidRDefault="00000000">
      <w:pPr>
        <w:rPr>
          <w:rFonts w:ascii="Arial" w:hAnsi="Arial" w:cs="Arial"/>
          <w:b/>
          <w:bCs/>
        </w:rPr>
      </w:pPr>
      <w:r w:rsidRPr="005D2BC8">
        <w:rPr>
          <w:rFonts w:ascii="Arial" w:hAnsi="Arial" w:cs="Arial"/>
          <w:b/>
          <w:bCs/>
        </w:rPr>
        <w:t>${counterparty_primary_contact_email}</w:t>
      </w:r>
    </w:p>
    <w:p w14:paraId="7839CCE3" w14:textId="77777777" w:rsidR="001471F6" w:rsidRPr="008048DE" w:rsidRDefault="001471F6">
      <w:pPr>
        <w:rPr>
          <w:rFonts w:ascii="Arial" w:hAnsi="Arial" w:cs="Arial"/>
        </w:rPr>
      </w:pPr>
    </w:p>
    <w:p w14:paraId="5C76168D" w14:textId="77777777" w:rsidR="001471F6" w:rsidRPr="008048DE" w:rsidRDefault="00000000">
      <w:pPr>
        <w:rPr>
          <w:rFonts w:ascii="Arial" w:hAnsi="Arial" w:cs="Arial"/>
        </w:rPr>
      </w:pPr>
      <w:r w:rsidRPr="008048DE">
        <w:rPr>
          <w:rFonts w:ascii="Arial" w:hAnsi="Arial" w:cs="Arial"/>
          <w:b/>
        </w:rPr>
        <w:t>Severability.</w:t>
      </w:r>
    </w:p>
    <w:p w14:paraId="394C0341" w14:textId="77777777" w:rsidR="001471F6" w:rsidRPr="008048DE" w:rsidRDefault="00000000">
      <w:pPr>
        <w:rPr>
          <w:rFonts w:ascii="Arial" w:hAnsi="Arial" w:cs="Arial"/>
        </w:rPr>
      </w:pPr>
      <w:r w:rsidRPr="008048DE">
        <w:rPr>
          <w:rFonts w:ascii="Arial" w:hAnsi="Arial" w:cs="Arial"/>
        </w:rPr>
        <w:t>Any provision or part of the Agreement held to be void or unenforceable under any Laws or Regulations shall be deemed stricken, and all remaining provisions shall continue to be valid and binding upon Town and Professional.</w:t>
      </w:r>
    </w:p>
    <w:p w14:paraId="34259AE6" w14:textId="77777777" w:rsidR="001471F6" w:rsidRPr="008048DE" w:rsidRDefault="00000000">
      <w:pPr>
        <w:rPr>
          <w:rFonts w:ascii="Arial" w:hAnsi="Arial" w:cs="Arial"/>
        </w:rPr>
      </w:pPr>
      <w:r w:rsidRPr="008048DE">
        <w:rPr>
          <w:rFonts w:ascii="Arial" w:hAnsi="Arial" w:cs="Arial"/>
          <w:b/>
        </w:rPr>
        <w:t>Waiver.</w:t>
      </w:r>
    </w:p>
    <w:p w14:paraId="21B42B92" w14:textId="77777777" w:rsidR="001471F6" w:rsidRPr="008048DE" w:rsidRDefault="00000000">
      <w:pPr>
        <w:rPr>
          <w:rFonts w:ascii="Arial" w:hAnsi="Arial" w:cs="Arial"/>
        </w:rPr>
      </w:pPr>
      <w:r w:rsidRPr="008048DE">
        <w:rPr>
          <w:rFonts w:ascii="Arial" w:hAnsi="Arial" w:cs="Arial"/>
        </w:rPr>
        <w:t>Non-enforcement of any provision by either party shall not constitute a waiver of that provision, nor shall it affect the enforceability of that provision or of the remainder of this Agreement.</w:t>
      </w:r>
    </w:p>
    <w:p w14:paraId="17F8347E" w14:textId="77777777" w:rsidR="001471F6" w:rsidRPr="008048DE" w:rsidRDefault="00000000">
      <w:pPr>
        <w:rPr>
          <w:rFonts w:ascii="Arial" w:hAnsi="Arial" w:cs="Arial"/>
        </w:rPr>
      </w:pPr>
      <w:r w:rsidRPr="008048DE">
        <w:rPr>
          <w:rFonts w:ascii="Arial" w:hAnsi="Arial" w:cs="Arial"/>
          <w:b/>
        </w:rPr>
        <w:t>Attorney’s Fees.</w:t>
      </w:r>
    </w:p>
    <w:p w14:paraId="28027EF2" w14:textId="77777777" w:rsidR="001471F6" w:rsidRPr="008048DE" w:rsidRDefault="00000000">
      <w:pPr>
        <w:rPr>
          <w:rFonts w:ascii="Arial" w:hAnsi="Arial" w:cs="Arial"/>
        </w:rPr>
      </w:pPr>
      <w:r w:rsidRPr="008048DE">
        <w:rPr>
          <w:rFonts w:ascii="Arial" w:hAnsi="Arial" w:cs="Arial"/>
        </w:rPr>
        <w:t>The substantially prevailing party in any action to compel performance under this Agreement shall be entitled to an award of reasonable attorney’s fees and costs, to the extent permitted by law.</w:t>
      </w:r>
    </w:p>
    <w:p w14:paraId="02CCD419" w14:textId="77777777" w:rsidR="001471F6" w:rsidRPr="008048DE" w:rsidRDefault="00000000">
      <w:pPr>
        <w:rPr>
          <w:rFonts w:ascii="Arial" w:hAnsi="Arial" w:cs="Arial"/>
        </w:rPr>
      </w:pPr>
      <w:r w:rsidRPr="008048DE">
        <w:rPr>
          <w:rFonts w:ascii="Arial" w:hAnsi="Arial" w:cs="Arial"/>
          <w:b/>
        </w:rPr>
        <w:t>Insurance &amp; Indemnification Requirement.</w:t>
      </w:r>
    </w:p>
    <w:p w14:paraId="06F16FD1" w14:textId="77777777" w:rsidR="001471F6" w:rsidRPr="008048DE" w:rsidRDefault="00000000">
      <w:pPr>
        <w:rPr>
          <w:rFonts w:ascii="Arial" w:hAnsi="Arial" w:cs="Arial"/>
        </w:rPr>
      </w:pPr>
      <w:r w:rsidRPr="008048DE">
        <w:rPr>
          <w:rFonts w:ascii="Arial" w:hAnsi="Arial" w:cs="Arial"/>
        </w:rPr>
        <w:lastRenderedPageBreak/>
        <w:t>The Professional shall provide the insurance required by Exhibit B and shall indemnify and hold harmless the Town to the extent required by this Agreement and applicable law.</w:t>
      </w:r>
    </w:p>
    <w:p w14:paraId="775B6942" w14:textId="77777777" w:rsidR="001471F6" w:rsidRPr="008048DE" w:rsidRDefault="00000000">
      <w:pPr>
        <w:rPr>
          <w:rFonts w:ascii="Arial" w:hAnsi="Arial" w:cs="Arial"/>
        </w:rPr>
      </w:pPr>
      <w:r w:rsidRPr="008048DE">
        <w:rPr>
          <w:rFonts w:ascii="Arial" w:hAnsi="Arial" w:cs="Arial"/>
          <w:b/>
        </w:rPr>
        <w:t>E-Verify.</w:t>
      </w:r>
    </w:p>
    <w:p w14:paraId="08E212FD" w14:textId="77777777" w:rsidR="001471F6" w:rsidRPr="008048DE" w:rsidRDefault="00000000">
      <w:pPr>
        <w:rPr>
          <w:rFonts w:ascii="Arial" w:hAnsi="Arial" w:cs="Arial"/>
        </w:rPr>
      </w:pPr>
      <w:r w:rsidRPr="008048DE">
        <w:rPr>
          <w:rFonts w:ascii="Arial" w:hAnsi="Arial" w:cs="Arial"/>
        </w:rPr>
        <w:t>The Professional hereby agrees to comply with N.C.G.S. § 64-25, et seq. The E-Verify Affidavit shall be attached hereto if required.</w:t>
      </w:r>
    </w:p>
    <w:p w14:paraId="63FF2E6D" w14:textId="77777777" w:rsidR="001471F6" w:rsidRPr="008048DE" w:rsidRDefault="00000000">
      <w:pPr>
        <w:rPr>
          <w:rFonts w:ascii="Arial" w:hAnsi="Arial" w:cs="Arial"/>
        </w:rPr>
      </w:pPr>
      <w:r w:rsidRPr="008048DE">
        <w:rPr>
          <w:rFonts w:ascii="Arial" w:hAnsi="Arial" w:cs="Arial"/>
          <w:b/>
        </w:rPr>
        <w:t>Independent Contractor.</w:t>
      </w:r>
    </w:p>
    <w:p w14:paraId="4FA5067B" w14:textId="77777777" w:rsidR="001471F6" w:rsidRPr="008048DE" w:rsidRDefault="00000000">
      <w:pPr>
        <w:rPr>
          <w:rFonts w:ascii="Arial" w:hAnsi="Arial" w:cs="Arial"/>
        </w:rPr>
      </w:pPr>
      <w:r w:rsidRPr="008048DE">
        <w:rPr>
          <w:rFonts w:ascii="Arial" w:hAnsi="Arial" w:cs="Arial"/>
        </w:rPr>
        <w:t>The Professional’s status shall be that of an independent contractor and not an agent, servant, employee, or representative of the Town in the performance of the Services.</w:t>
      </w:r>
    </w:p>
    <w:p w14:paraId="08F67255" w14:textId="77777777" w:rsidR="001471F6" w:rsidRPr="008048DE" w:rsidRDefault="00000000">
      <w:pPr>
        <w:rPr>
          <w:rFonts w:ascii="Arial" w:hAnsi="Arial" w:cs="Arial"/>
        </w:rPr>
      </w:pPr>
      <w:r w:rsidRPr="008048DE">
        <w:rPr>
          <w:rFonts w:ascii="Arial" w:hAnsi="Arial" w:cs="Arial"/>
          <w:b/>
        </w:rPr>
        <w:t>Non-Discrimination.</w:t>
      </w:r>
    </w:p>
    <w:p w14:paraId="718CCB97" w14:textId="77777777" w:rsidR="001471F6" w:rsidRPr="008048DE" w:rsidRDefault="00000000">
      <w:pPr>
        <w:rPr>
          <w:rFonts w:ascii="Arial" w:hAnsi="Arial" w:cs="Arial"/>
        </w:rPr>
      </w:pPr>
      <w:r w:rsidRPr="008048DE">
        <w:rPr>
          <w:rFonts w:ascii="Arial" w:hAnsi="Arial" w:cs="Arial"/>
        </w:rPr>
        <w:t>The Professional covenants that it will not discriminate in the treatment or employment of any individual or groups of individuals on prohibited grounds and will comply with applicable law.</w:t>
      </w:r>
    </w:p>
    <w:p w14:paraId="416B6035" w14:textId="77777777" w:rsidR="001471F6" w:rsidRPr="008048DE" w:rsidRDefault="00000000">
      <w:pPr>
        <w:rPr>
          <w:rFonts w:ascii="Arial" w:hAnsi="Arial" w:cs="Arial"/>
        </w:rPr>
      </w:pPr>
      <w:r w:rsidRPr="008048DE">
        <w:rPr>
          <w:rFonts w:ascii="Arial" w:hAnsi="Arial" w:cs="Arial"/>
          <w:b/>
        </w:rPr>
        <w:t>Assignment.</w:t>
      </w:r>
    </w:p>
    <w:p w14:paraId="4F56B0F0" w14:textId="77777777" w:rsidR="001471F6" w:rsidRPr="008048DE" w:rsidRDefault="00000000">
      <w:pPr>
        <w:rPr>
          <w:rFonts w:ascii="Arial" w:hAnsi="Arial" w:cs="Arial"/>
        </w:rPr>
      </w:pPr>
      <w:r w:rsidRPr="008048DE">
        <w:rPr>
          <w:rFonts w:ascii="Arial" w:hAnsi="Arial" w:cs="Arial"/>
        </w:rPr>
        <w:t>The Professional shall not sell, assign, transfer, or convey this Contract, in whole or in part, without the prior written consent of the Town.</w:t>
      </w:r>
    </w:p>
    <w:p w14:paraId="4BCEBF4E" w14:textId="77777777" w:rsidR="001471F6" w:rsidRPr="008048DE" w:rsidRDefault="00000000">
      <w:pPr>
        <w:rPr>
          <w:rFonts w:ascii="Arial" w:hAnsi="Arial" w:cs="Arial"/>
        </w:rPr>
      </w:pPr>
      <w:r w:rsidRPr="008048DE">
        <w:rPr>
          <w:rFonts w:ascii="Arial" w:hAnsi="Arial" w:cs="Arial"/>
          <w:b/>
        </w:rPr>
        <w:t>Right of Review and Audit.</w:t>
      </w:r>
    </w:p>
    <w:p w14:paraId="558DDE30" w14:textId="77777777" w:rsidR="001471F6" w:rsidRPr="008048DE" w:rsidRDefault="00000000">
      <w:pPr>
        <w:rPr>
          <w:rFonts w:ascii="Arial" w:hAnsi="Arial" w:cs="Arial"/>
        </w:rPr>
      </w:pPr>
      <w:r w:rsidRPr="008048DE">
        <w:rPr>
          <w:rFonts w:ascii="Arial" w:hAnsi="Arial" w:cs="Arial"/>
        </w:rPr>
        <w:t xml:space="preserve">The Town may review </w:t>
      </w:r>
      <w:proofErr w:type="gramStart"/>
      <w:r w:rsidRPr="008048DE">
        <w:rPr>
          <w:rFonts w:ascii="Arial" w:hAnsi="Arial" w:cs="Arial"/>
        </w:rPr>
        <w:t>any and all</w:t>
      </w:r>
      <w:proofErr w:type="gramEnd"/>
      <w:r w:rsidRPr="008048DE">
        <w:rPr>
          <w:rFonts w:ascii="Arial" w:hAnsi="Arial" w:cs="Arial"/>
        </w:rPr>
        <w:t xml:space="preserve"> of the services performed by the Professional under this Contract and may audit related records and billings to the extent permitted by law.</w:t>
      </w:r>
    </w:p>
    <w:p w14:paraId="3E91C2E3" w14:textId="77777777" w:rsidR="001471F6" w:rsidRPr="008048DE" w:rsidRDefault="00000000">
      <w:pPr>
        <w:rPr>
          <w:rFonts w:ascii="Arial" w:hAnsi="Arial" w:cs="Arial"/>
        </w:rPr>
      </w:pPr>
      <w:r w:rsidRPr="008048DE">
        <w:rPr>
          <w:rFonts w:ascii="Arial" w:hAnsi="Arial" w:cs="Arial"/>
          <w:b/>
        </w:rPr>
        <w:t>Non-Appropriations.</w:t>
      </w:r>
    </w:p>
    <w:p w14:paraId="78EE4412" w14:textId="77777777" w:rsidR="001471F6" w:rsidRPr="008048DE" w:rsidRDefault="00000000">
      <w:pPr>
        <w:rPr>
          <w:rFonts w:ascii="Arial" w:hAnsi="Arial" w:cs="Arial"/>
        </w:rPr>
      </w:pPr>
      <w:r w:rsidRPr="008048DE">
        <w:rPr>
          <w:rFonts w:ascii="Arial" w:hAnsi="Arial" w:cs="Arial"/>
        </w:rPr>
        <w:t>No provision of this Agreement shall be construed or interpreted as creating a pledge of the faith and credit of the Town. This Agreement shall not directly or indirectly obligate the Town to make payments beyond those appropriated in the sole discretion of the Town for any fiscal year in which this Agreement is in effect.</w:t>
      </w:r>
    </w:p>
    <w:p w14:paraId="67B65CEC" w14:textId="77777777" w:rsidR="001471F6" w:rsidRPr="008048DE" w:rsidRDefault="00000000">
      <w:pPr>
        <w:rPr>
          <w:rFonts w:ascii="Arial" w:hAnsi="Arial" w:cs="Arial"/>
        </w:rPr>
      </w:pPr>
      <w:r w:rsidRPr="008048DE">
        <w:rPr>
          <w:rFonts w:ascii="Arial" w:hAnsi="Arial" w:cs="Arial"/>
          <w:b/>
        </w:rPr>
        <w:t>Full Agreement.</w:t>
      </w:r>
    </w:p>
    <w:p w14:paraId="5A17C9A3" w14:textId="77777777" w:rsidR="001471F6" w:rsidRPr="008048DE" w:rsidRDefault="00000000">
      <w:pPr>
        <w:rPr>
          <w:rFonts w:ascii="Arial" w:hAnsi="Arial" w:cs="Arial"/>
        </w:rPr>
      </w:pPr>
      <w:r w:rsidRPr="008048DE">
        <w:rPr>
          <w:rFonts w:ascii="Arial" w:hAnsi="Arial" w:cs="Arial"/>
        </w:rPr>
        <w:t>This Contract is the full agreement of the parties, and neither is relying on any information not contained in this Contract or its Exhibits.</w:t>
      </w:r>
    </w:p>
    <w:p w14:paraId="5D9F4E60" w14:textId="77777777" w:rsidR="001471F6" w:rsidRPr="008048DE" w:rsidRDefault="00000000">
      <w:pPr>
        <w:rPr>
          <w:rFonts w:ascii="Arial" w:hAnsi="Arial" w:cs="Arial"/>
        </w:rPr>
      </w:pPr>
      <w:r w:rsidRPr="008048DE">
        <w:rPr>
          <w:rFonts w:ascii="Arial" w:hAnsi="Arial" w:cs="Arial"/>
          <w:b/>
        </w:rPr>
        <w:t>Modification.</w:t>
      </w:r>
    </w:p>
    <w:p w14:paraId="438EA2C0" w14:textId="77777777" w:rsidR="001471F6" w:rsidRPr="008048DE" w:rsidRDefault="00000000">
      <w:pPr>
        <w:rPr>
          <w:rFonts w:ascii="Arial" w:hAnsi="Arial" w:cs="Arial"/>
        </w:rPr>
      </w:pPr>
      <w:r w:rsidRPr="008048DE">
        <w:rPr>
          <w:rFonts w:ascii="Arial" w:hAnsi="Arial" w:cs="Arial"/>
        </w:rPr>
        <w:t>The Contract may not be modified except by written amendment or change order approved in accordance with Town policy.</w:t>
      </w:r>
    </w:p>
    <w:p w14:paraId="52066C7A" w14:textId="77777777" w:rsidR="001471F6" w:rsidRPr="008048DE" w:rsidRDefault="00000000">
      <w:pPr>
        <w:rPr>
          <w:rFonts w:ascii="Arial" w:hAnsi="Arial" w:cs="Arial"/>
        </w:rPr>
      </w:pPr>
      <w:r w:rsidRPr="008048DE">
        <w:rPr>
          <w:rFonts w:ascii="Arial" w:hAnsi="Arial" w:cs="Arial"/>
          <w:b/>
        </w:rPr>
        <w:t>Exhibit List.</w:t>
      </w:r>
    </w:p>
    <w:p w14:paraId="5B7C5E28" w14:textId="77777777" w:rsidR="001471F6" w:rsidRPr="008048DE" w:rsidRDefault="00000000">
      <w:pPr>
        <w:rPr>
          <w:rFonts w:ascii="Arial" w:hAnsi="Arial" w:cs="Arial"/>
        </w:rPr>
      </w:pPr>
      <w:r w:rsidRPr="008048DE">
        <w:rPr>
          <w:rFonts w:ascii="Arial" w:hAnsi="Arial" w:cs="Arial"/>
        </w:rPr>
        <w:t>Exhibit A – Proposal and Scope of Work</w:t>
      </w:r>
    </w:p>
    <w:p w14:paraId="4D351C91" w14:textId="77777777" w:rsidR="001471F6" w:rsidRPr="008048DE" w:rsidRDefault="00000000">
      <w:pPr>
        <w:rPr>
          <w:rFonts w:ascii="Arial" w:hAnsi="Arial" w:cs="Arial"/>
        </w:rPr>
      </w:pPr>
      <w:r w:rsidRPr="008048DE">
        <w:rPr>
          <w:rFonts w:ascii="Arial" w:hAnsi="Arial" w:cs="Arial"/>
        </w:rPr>
        <w:t>Exhibit B – Certificate of Insurance</w:t>
      </w:r>
    </w:p>
    <w:p w14:paraId="0995C012" w14:textId="77777777" w:rsidR="001471F6" w:rsidRPr="008048DE" w:rsidRDefault="001471F6">
      <w:pPr>
        <w:rPr>
          <w:rFonts w:ascii="Arial" w:hAnsi="Arial" w:cs="Arial"/>
        </w:rPr>
      </w:pPr>
    </w:p>
    <w:p w14:paraId="50F61A66" w14:textId="77777777" w:rsidR="001471F6" w:rsidRPr="008048DE" w:rsidRDefault="00000000">
      <w:pPr>
        <w:rPr>
          <w:rFonts w:ascii="Arial" w:hAnsi="Arial" w:cs="Arial"/>
        </w:rPr>
      </w:pPr>
      <w:r w:rsidRPr="008048DE">
        <w:rPr>
          <w:rFonts w:ascii="Arial" w:hAnsi="Arial" w:cs="Arial"/>
        </w:rPr>
        <w:lastRenderedPageBreak/>
        <w:t>[Signature Page Follows]</w:t>
      </w:r>
    </w:p>
    <w:p w14:paraId="0C5FAD2D" w14:textId="77777777" w:rsidR="001471F6" w:rsidRPr="008048DE" w:rsidRDefault="001471F6">
      <w:pPr>
        <w:rPr>
          <w:rFonts w:ascii="Arial" w:hAnsi="Arial" w:cs="Arial"/>
        </w:rPr>
      </w:pPr>
    </w:p>
    <w:p w14:paraId="4D833CF6" w14:textId="77777777" w:rsidR="001471F6" w:rsidRPr="008048DE" w:rsidRDefault="00000000">
      <w:pPr>
        <w:rPr>
          <w:rFonts w:ascii="Arial" w:hAnsi="Arial" w:cs="Arial"/>
        </w:rPr>
      </w:pPr>
      <w:r w:rsidRPr="008048DE">
        <w:rPr>
          <w:rFonts w:ascii="Arial" w:hAnsi="Arial" w:cs="Arial"/>
        </w:rPr>
        <w:t>TOWN OF HOLLY SPRINGS:                              PROFESSIONAL:</w:t>
      </w:r>
    </w:p>
    <w:p w14:paraId="3EC68A40" w14:textId="77777777" w:rsidR="001471F6" w:rsidRPr="008048DE" w:rsidRDefault="001471F6">
      <w:pPr>
        <w:rPr>
          <w:rFonts w:ascii="Arial" w:hAnsi="Arial" w:cs="Arial"/>
        </w:rPr>
      </w:pPr>
    </w:p>
    <w:p w14:paraId="61B28DC4" w14:textId="77777777" w:rsidR="001471F6" w:rsidRPr="008048DE" w:rsidRDefault="00000000">
      <w:pPr>
        <w:rPr>
          <w:rFonts w:ascii="Arial" w:hAnsi="Arial" w:cs="Arial"/>
        </w:rPr>
      </w:pPr>
      <w:r w:rsidRPr="008048DE">
        <w:rPr>
          <w:rFonts w:ascii="Arial" w:hAnsi="Arial" w:cs="Arial"/>
        </w:rPr>
        <w:t>BY: ___________________________                     Signature: ___________________</w:t>
      </w:r>
    </w:p>
    <w:p w14:paraId="19F59436" w14:textId="77777777" w:rsidR="001471F6" w:rsidRPr="008048DE" w:rsidRDefault="00000000">
      <w:pPr>
        <w:rPr>
          <w:rFonts w:ascii="Arial" w:hAnsi="Arial" w:cs="Arial"/>
        </w:rPr>
      </w:pPr>
      <w:r w:rsidRPr="008048DE">
        <w:rPr>
          <w:rFonts w:ascii="Arial" w:hAnsi="Arial" w:cs="Arial"/>
        </w:rPr>
        <w:t>Randy J. Harrington, Town Manager</w:t>
      </w:r>
    </w:p>
    <w:p w14:paraId="7D43A6B1" w14:textId="77777777" w:rsidR="001471F6" w:rsidRPr="008048DE" w:rsidRDefault="00000000">
      <w:pPr>
        <w:rPr>
          <w:rFonts w:ascii="Arial" w:hAnsi="Arial" w:cs="Arial"/>
        </w:rPr>
      </w:pPr>
      <w:r w:rsidRPr="008048DE">
        <w:rPr>
          <w:rFonts w:ascii="Arial" w:hAnsi="Arial" w:cs="Arial"/>
        </w:rPr>
        <w:t>Date: _________________________                     Name: ${counterparty_primary_contact_name}</w:t>
      </w:r>
    </w:p>
    <w:p w14:paraId="275ED4A8" w14:textId="77777777" w:rsidR="001471F6" w:rsidRPr="008048DE" w:rsidRDefault="00000000">
      <w:pPr>
        <w:rPr>
          <w:rFonts w:ascii="Arial" w:hAnsi="Arial" w:cs="Arial"/>
        </w:rPr>
      </w:pPr>
      <w:r w:rsidRPr="008048DE">
        <w:rPr>
          <w:rFonts w:ascii="Arial" w:hAnsi="Arial" w:cs="Arial"/>
        </w:rPr>
        <w:t xml:space="preserve">                                                  Title: _________________________</w:t>
      </w:r>
    </w:p>
    <w:p w14:paraId="7C10EA59" w14:textId="77777777" w:rsidR="001471F6" w:rsidRPr="008048DE" w:rsidRDefault="001471F6">
      <w:pPr>
        <w:rPr>
          <w:rFonts w:ascii="Arial" w:hAnsi="Arial" w:cs="Arial"/>
        </w:rPr>
      </w:pPr>
    </w:p>
    <w:p w14:paraId="2FFB56D0" w14:textId="77777777" w:rsidR="001471F6" w:rsidRPr="008048DE" w:rsidRDefault="00000000">
      <w:pPr>
        <w:rPr>
          <w:rFonts w:ascii="Arial" w:hAnsi="Arial" w:cs="Arial"/>
        </w:rPr>
      </w:pPr>
      <w:r w:rsidRPr="008048DE">
        <w:rPr>
          <w:rFonts w:ascii="Arial" w:hAnsi="Arial" w:cs="Arial"/>
        </w:rPr>
        <w:t>WITNESS:</w:t>
      </w:r>
    </w:p>
    <w:p w14:paraId="583E346A" w14:textId="77777777" w:rsidR="001471F6" w:rsidRPr="008048DE" w:rsidRDefault="00000000">
      <w:pPr>
        <w:rPr>
          <w:rFonts w:ascii="Arial" w:hAnsi="Arial" w:cs="Arial"/>
        </w:rPr>
      </w:pPr>
      <w:r w:rsidRPr="008048DE">
        <w:rPr>
          <w:rFonts w:ascii="Arial" w:hAnsi="Arial" w:cs="Arial"/>
        </w:rPr>
        <w:t>___________________________</w:t>
      </w:r>
    </w:p>
    <w:p w14:paraId="656DB1F4" w14:textId="77777777" w:rsidR="001471F6" w:rsidRPr="008048DE" w:rsidRDefault="00000000">
      <w:pPr>
        <w:rPr>
          <w:rFonts w:ascii="Arial" w:hAnsi="Arial" w:cs="Arial"/>
        </w:rPr>
      </w:pPr>
      <w:r w:rsidRPr="008048DE">
        <w:rPr>
          <w:rFonts w:ascii="Arial" w:hAnsi="Arial" w:cs="Arial"/>
        </w:rPr>
        <w:t>Linda McKinney, Town Clerk</w:t>
      </w:r>
    </w:p>
    <w:p w14:paraId="3C50C99D" w14:textId="77777777" w:rsidR="001471F6" w:rsidRPr="008048DE" w:rsidRDefault="00000000">
      <w:pPr>
        <w:rPr>
          <w:rFonts w:ascii="Arial" w:hAnsi="Arial" w:cs="Arial"/>
        </w:rPr>
      </w:pPr>
      <w:r w:rsidRPr="008048DE">
        <w:rPr>
          <w:rFonts w:ascii="Arial" w:hAnsi="Arial" w:cs="Arial"/>
        </w:rPr>
        <w:t>Date: _________________________</w:t>
      </w:r>
    </w:p>
    <w:p w14:paraId="000135BD" w14:textId="77777777" w:rsidR="008048DE" w:rsidRPr="008048DE" w:rsidRDefault="008048DE">
      <w:pPr>
        <w:rPr>
          <w:rFonts w:ascii="Arial" w:hAnsi="Arial" w:cs="Arial"/>
        </w:rPr>
      </w:pPr>
    </w:p>
    <w:sectPr w:rsidR="008048DE" w:rsidRPr="008048DE"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6503271">
    <w:abstractNumId w:val="8"/>
  </w:num>
  <w:num w:numId="2" w16cid:durableId="2025397270">
    <w:abstractNumId w:val="6"/>
  </w:num>
  <w:num w:numId="3" w16cid:durableId="1112355783">
    <w:abstractNumId w:val="5"/>
  </w:num>
  <w:num w:numId="4" w16cid:durableId="688916347">
    <w:abstractNumId w:val="4"/>
  </w:num>
  <w:num w:numId="5" w16cid:durableId="953707737">
    <w:abstractNumId w:val="7"/>
  </w:num>
  <w:num w:numId="6" w16cid:durableId="431557307">
    <w:abstractNumId w:val="3"/>
  </w:num>
  <w:num w:numId="7" w16cid:durableId="1001276033">
    <w:abstractNumId w:val="2"/>
  </w:num>
  <w:num w:numId="8" w16cid:durableId="358968009">
    <w:abstractNumId w:val="1"/>
  </w:num>
  <w:num w:numId="9" w16cid:durableId="519776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1F6"/>
    <w:rsid w:val="0015074B"/>
    <w:rsid w:val="001F5FAF"/>
    <w:rsid w:val="0029639D"/>
    <w:rsid w:val="00326F90"/>
    <w:rsid w:val="00477E94"/>
    <w:rsid w:val="004B0B02"/>
    <w:rsid w:val="005D2BC8"/>
    <w:rsid w:val="008048DE"/>
    <w:rsid w:val="0082022A"/>
    <w:rsid w:val="008332A5"/>
    <w:rsid w:val="008C16E8"/>
    <w:rsid w:val="00900005"/>
    <w:rsid w:val="00AA1D8D"/>
    <w:rsid w:val="00B47730"/>
    <w:rsid w:val="00C14DA9"/>
    <w:rsid w:val="00CB0664"/>
    <w:rsid w:val="00D32A2B"/>
    <w:rsid w:val="00DE7CC7"/>
    <w:rsid w:val="00E204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8456A"/>
  <w14:defaultImageDpi w14:val="300"/>
  <w15:docId w15:val="{3D205539-899C-4648-BDE2-75048A09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1099</Words>
  <Characters>6049</Characters>
  <Application>Microsoft Office Word</Application>
  <DocSecurity>0</DocSecurity>
  <Lines>151</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Schifano</cp:lastModifiedBy>
  <cp:revision>13</cp:revision>
  <dcterms:created xsi:type="dcterms:W3CDTF">2026-04-08T21:03:00Z</dcterms:created>
  <dcterms:modified xsi:type="dcterms:W3CDTF">2026-04-09T13:32:00Z</dcterms:modified>
  <cp:category/>
</cp:coreProperties>
</file>