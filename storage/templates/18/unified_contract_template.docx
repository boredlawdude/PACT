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A601" w14:textId="77777777" w:rsidR="00DB0C05" w:rsidRDefault="006A57F4">
      <w:pPr>
        <w:pStyle w:val="Title"/>
      </w:pPr>
      <w:r>
        <w:t>UNIFIED CONTRACT TEMPLATE (PACT SYSTEM)</w:t>
      </w:r>
    </w:p>
    <w:p w14:paraId="7E903E77" w14:textId="77777777" w:rsidR="00DB0C05" w:rsidRDefault="006A57F4">
      <w:pPr>
        <w:pStyle w:val="Heading1"/>
      </w:pPr>
      <w:r>
        <w:t>CONTRACT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0C05" w14:paraId="3C59981C" w14:textId="77777777">
        <w:tc>
          <w:tcPr>
            <w:tcW w:w="4320" w:type="dxa"/>
          </w:tcPr>
          <w:p w14:paraId="7EB94DB8" w14:textId="77777777" w:rsidR="00DB0C05" w:rsidRDefault="006A57F4">
            <w:r>
              <w:t>Contract Number</w:t>
            </w:r>
          </w:p>
        </w:tc>
        <w:tc>
          <w:tcPr>
            <w:tcW w:w="4320" w:type="dxa"/>
          </w:tcPr>
          <w:p w14:paraId="25E77AAA" w14:textId="77777777" w:rsidR="00DB0C05" w:rsidRDefault="006A57F4">
            <w:r>
              <w:t>${contract_number}</w:t>
            </w:r>
          </w:p>
        </w:tc>
      </w:tr>
      <w:tr w:rsidR="00DB0C05" w14:paraId="64BF9B17" w14:textId="77777777">
        <w:tc>
          <w:tcPr>
            <w:tcW w:w="4320" w:type="dxa"/>
          </w:tcPr>
          <w:p w14:paraId="542D4788" w14:textId="77777777" w:rsidR="00DB0C05" w:rsidRDefault="006A57F4">
            <w:r>
              <w:t>Contract Name</w:t>
            </w:r>
          </w:p>
        </w:tc>
        <w:tc>
          <w:tcPr>
            <w:tcW w:w="4320" w:type="dxa"/>
          </w:tcPr>
          <w:p w14:paraId="681E12AE" w14:textId="77777777" w:rsidR="00DB0C05" w:rsidRDefault="006A57F4">
            <w:r>
              <w:t>${name}</w:t>
            </w:r>
          </w:p>
        </w:tc>
      </w:tr>
      <w:tr w:rsidR="00DB0C05" w14:paraId="51066862" w14:textId="77777777">
        <w:tc>
          <w:tcPr>
            <w:tcW w:w="4320" w:type="dxa"/>
          </w:tcPr>
          <w:p w14:paraId="25ADA131" w14:textId="77777777" w:rsidR="00DB0C05" w:rsidRDefault="006A57F4">
            <w:r>
              <w:t>Status</w:t>
            </w:r>
          </w:p>
        </w:tc>
        <w:tc>
          <w:tcPr>
            <w:tcW w:w="4320" w:type="dxa"/>
          </w:tcPr>
          <w:p w14:paraId="110D947E" w14:textId="77777777" w:rsidR="00DB0C05" w:rsidRDefault="006A57F4">
            <w:r>
              <w:t>${status_name}</w:t>
            </w:r>
          </w:p>
        </w:tc>
      </w:tr>
      <w:tr w:rsidR="00DB0C05" w14:paraId="0AFE42E3" w14:textId="77777777">
        <w:tc>
          <w:tcPr>
            <w:tcW w:w="4320" w:type="dxa"/>
          </w:tcPr>
          <w:p w14:paraId="7DDF63CB" w14:textId="77777777" w:rsidR="00DB0C05" w:rsidRDefault="006A57F4">
            <w:r>
              <w:t>Contract Type</w:t>
            </w:r>
          </w:p>
        </w:tc>
        <w:tc>
          <w:tcPr>
            <w:tcW w:w="4320" w:type="dxa"/>
          </w:tcPr>
          <w:p w14:paraId="7E046E09" w14:textId="77777777" w:rsidR="00DB0C05" w:rsidRDefault="006A57F4">
            <w:r>
              <w:t>${contract_type_name}</w:t>
            </w:r>
          </w:p>
        </w:tc>
      </w:tr>
      <w:tr w:rsidR="00DB0C05" w14:paraId="2C2818CA" w14:textId="77777777">
        <w:tc>
          <w:tcPr>
            <w:tcW w:w="4320" w:type="dxa"/>
          </w:tcPr>
          <w:p w14:paraId="5758BC6E" w14:textId="77777777" w:rsidR="00DB0C05" w:rsidRDefault="006A57F4">
            <w:r>
              <w:t>Department</w:t>
            </w:r>
          </w:p>
        </w:tc>
        <w:tc>
          <w:tcPr>
            <w:tcW w:w="4320" w:type="dxa"/>
          </w:tcPr>
          <w:p w14:paraId="0241AA1F" w14:textId="77777777" w:rsidR="00DB0C05" w:rsidRDefault="006A57F4">
            <w:r>
              <w:t>${department_name}</w:t>
            </w:r>
          </w:p>
        </w:tc>
      </w:tr>
      <w:tr w:rsidR="00DB0C05" w14:paraId="1B52BC52" w14:textId="77777777">
        <w:tc>
          <w:tcPr>
            <w:tcW w:w="4320" w:type="dxa"/>
          </w:tcPr>
          <w:p w14:paraId="194BD9B3" w14:textId="77777777" w:rsidR="00DB0C05" w:rsidRDefault="006A57F4">
            <w:r>
              <w:t>Start Date</w:t>
            </w:r>
          </w:p>
        </w:tc>
        <w:tc>
          <w:tcPr>
            <w:tcW w:w="4320" w:type="dxa"/>
          </w:tcPr>
          <w:p w14:paraId="0DEB6A1E" w14:textId="77777777" w:rsidR="00DB0C05" w:rsidRDefault="006A57F4">
            <w:r>
              <w:t>${start_date}</w:t>
            </w:r>
          </w:p>
        </w:tc>
      </w:tr>
      <w:tr w:rsidR="00DB0C05" w14:paraId="046EF6F9" w14:textId="77777777">
        <w:tc>
          <w:tcPr>
            <w:tcW w:w="4320" w:type="dxa"/>
          </w:tcPr>
          <w:p w14:paraId="500F4AD6" w14:textId="77777777" w:rsidR="00DB0C05" w:rsidRDefault="006A57F4">
            <w:r>
              <w:t>End Date</w:t>
            </w:r>
          </w:p>
        </w:tc>
        <w:tc>
          <w:tcPr>
            <w:tcW w:w="4320" w:type="dxa"/>
          </w:tcPr>
          <w:p w14:paraId="75B6E4A8" w14:textId="77777777" w:rsidR="00DB0C05" w:rsidRDefault="006A57F4">
            <w:r>
              <w:t>${end_date}</w:t>
            </w:r>
          </w:p>
        </w:tc>
      </w:tr>
      <w:tr w:rsidR="00DB0C05" w14:paraId="35EC35FE" w14:textId="77777777">
        <w:tc>
          <w:tcPr>
            <w:tcW w:w="4320" w:type="dxa"/>
          </w:tcPr>
          <w:p w14:paraId="30055E30" w14:textId="77777777" w:rsidR="00DB0C05" w:rsidRDefault="006A57F4">
            <w:r>
              <w:t>Total Value</w:t>
            </w:r>
          </w:p>
        </w:tc>
        <w:tc>
          <w:tcPr>
            <w:tcW w:w="4320" w:type="dxa"/>
          </w:tcPr>
          <w:p w14:paraId="58FB25F6" w14:textId="77777777" w:rsidR="00DB0C05" w:rsidRDefault="006A57F4">
            <w:r>
              <w:t>${total_contract_value} ${currency}</w:t>
            </w:r>
          </w:p>
        </w:tc>
      </w:tr>
      <w:tr w:rsidR="00DB0C05" w14:paraId="61BC11F1" w14:textId="77777777">
        <w:tc>
          <w:tcPr>
            <w:tcW w:w="4320" w:type="dxa"/>
          </w:tcPr>
          <w:p w14:paraId="41E03321" w14:textId="77777777" w:rsidR="00DB0C05" w:rsidRDefault="006A57F4">
            <w:r>
              <w:t>PO Number</w:t>
            </w:r>
          </w:p>
        </w:tc>
        <w:tc>
          <w:tcPr>
            <w:tcW w:w="4320" w:type="dxa"/>
          </w:tcPr>
          <w:p w14:paraId="51165B5E" w14:textId="77777777" w:rsidR="00DB0C05" w:rsidRDefault="006A57F4">
            <w:r>
              <w:t>${po_number}</w:t>
            </w:r>
          </w:p>
        </w:tc>
      </w:tr>
      <w:tr w:rsidR="00DB0C05" w14:paraId="670121D7" w14:textId="77777777">
        <w:tc>
          <w:tcPr>
            <w:tcW w:w="4320" w:type="dxa"/>
          </w:tcPr>
          <w:p w14:paraId="070940DE" w14:textId="77777777" w:rsidR="00DB0C05" w:rsidRDefault="006A57F4">
            <w:r>
              <w:t>Procurement Method</w:t>
            </w:r>
          </w:p>
        </w:tc>
        <w:tc>
          <w:tcPr>
            <w:tcW w:w="4320" w:type="dxa"/>
          </w:tcPr>
          <w:p w14:paraId="090A30DC" w14:textId="77777777" w:rsidR="00DB0C05" w:rsidRDefault="006A57F4">
            <w:r>
              <w:t>${procurement_method}</w:t>
            </w:r>
          </w:p>
        </w:tc>
      </w:tr>
      <w:tr w:rsidR="00DB0C05" w14:paraId="2F4F6608" w14:textId="77777777">
        <w:tc>
          <w:tcPr>
            <w:tcW w:w="4320" w:type="dxa"/>
          </w:tcPr>
          <w:p w14:paraId="317C1E9B" w14:textId="77777777" w:rsidR="00DB0C05" w:rsidRDefault="006A57F4">
            <w:r>
              <w:t>RFP/Bid Number</w:t>
            </w:r>
          </w:p>
        </w:tc>
        <w:tc>
          <w:tcPr>
            <w:tcW w:w="4320" w:type="dxa"/>
          </w:tcPr>
          <w:p w14:paraId="01AEF090" w14:textId="77777777" w:rsidR="00DB0C05" w:rsidRDefault="006A57F4">
            <w:r>
              <w:t>${bid_rfp_number}</w:t>
            </w:r>
          </w:p>
        </w:tc>
      </w:tr>
      <w:tr w:rsidR="00DB0C05" w14:paraId="019A9ACA" w14:textId="77777777">
        <w:tc>
          <w:tcPr>
            <w:tcW w:w="4320" w:type="dxa"/>
          </w:tcPr>
          <w:p w14:paraId="140A10B6" w14:textId="77777777" w:rsidR="00DB0C05" w:rsidRDefault="006A57F4">
            <w:r>
              <w:t>Governing Law</w:t>
            </w:r>
          </w:p>
        </w:tc>
        <w:tc>
          <w:tcPr>
            <w:tcW w:w="4320" w:type="dxa"/>
          </w:tcPr>
          <w:p w14:paraId="612FCB64" w14:textId="77777777" w:rsidR="00DB0C05" w:rsidRDefault="006A57F4">
            <w:r>
              <w:t>${governing_law}</w:t>
            </w:r>
          </w:p>
        </w:tc>
      </w:tr>
    </w:tbl>
    <w:p w14:paraId="2330FA98" w14:textId="77777777" w:rsidR="00DB0C05" w:rsidRDefault="006A57F4">
      <w:pPr>
        <w:pStyle w:val="Heading1"/>
      </w:pPr>
      <w:r>
        <w:t>PARTIES</w:t>
      </w:r>
    </w:p>
    <w:p w14:paraId="290A7070" w14:textId="77777777" w:rsidR="00DB0C05" w:rsidRDefault="006A57F4">
      <w:r>
        <w:t>Owner:</w:t>
      </w:r>
      <w:r>
        <w:br/>
        <w:t>${owner_company_name}</w:t>
      </w:r>
      <w:r>
        <w:br/>
      </w:r>
      <w:r>
        <w:t>Contact: ${owner_primary_contact_name}</w:t>
      </w:r>
      <w:r>
        <w:br/>
        <w:t>Email: ${owner_primary_contact_email}</w:t>
      </w:r>
      <w:r>
        <w:br/>
      </w:r>
      <w:r>
        <w:br/>
        <w:t>Contractor:</w:t>
      </w:r>
      <w:r>
        <w:br/>
        <w:t>${counterparty_company_name}</w:t>
      </w:r>
      <w:r>
        <w:br/>
        <w:t>Contact: ${counterparty_primary_contact_name}</w:t>
      </w:r>
      <w:r>
        <w:br/>
        <w:t>Email: ${counterparty_primary_contact_email}</w:t>
      </w:r>
    </w:p>
    <w:p w14:paraId="10884827" w14:textId="77777777" w:rsidR="00DB0C05" w:rsidRDefault="006A57F4">
      <w:r>
        <w:br/>
        <w:t>THIS AGREEMENT dated ${start_date}, between ${owner_company_name} and ${counterparty_company_name}.</w:t>
      </w:r>
    </w:p>
    <w:p w14:paraId="5744B8A0" w14:textId="77777777" w:rsidR="00DB0C05" w:rsidRDefault="006A57F4">
      <w:pPr>
        <w:pStyle w:val="Heading1"/>
      </w:pPr>
      <w:r>
        <w:lastRenderedPageBreak/>
        <w:t>SERVICES / SCOPE</w:t>
      </w:r>
    </w:p>
    <w:p w14:paraId="026BBA04" w14:textId="77777777" w:rsidR="00DB0C05" w:rsidRDefault="006A57F4">
      <w:r>
        <w:t>${description}</w:t>
      </w:r>
    </w:p>
    <w:p w14:paraId="79CBEC30" w14:textId="77777777" w:rsidR="00DB0C05" w:rsidRDefault="006A57F4">
      <w:pPr>
        <w:pStyle w:val="Heading1"/>
      </w:pPr>
      <w:r>
        <w:t>PAYMENT TERMS</w:t>
      </w:r>
    </w:p>
    <w:p w14:paraId="1F30EB3F" w14:textId="77777777" w:rsidR="00DB0C05" w:rsidRDefault="006A57F4">
      <w:r>
        <w:t>${payment_terms_name}</w:t>
      </w:r>
      <w:r>
        <w:br/>
        <w:t>${payment_terms_description}</w:t>
      </w:r>
      <w:r>
        <w:br/>
        <w:t>Total Contract Value: ${total_contract_value}</w:t>
      </w:r>
      <w:r>
        <w:br/>
        <w:t>PO Amount: ${po_amount}</w:t>
      </w:r>
    </w:p>
    <w:p w14:paraId="32BD9964" w14:textId="77777777" w:rsidR="00DB0C05" w:rsidRDefault="006A57F4">
      <w:pPr>
        <w:pStyle w:val="Heading1"/>
      </w:pPr>
      <w:r>
        <w:t>PROCUREMENT DETAILS</w:t>
      </w:r>
    </w:p>
    <w:p w14:paraId="2EB27270" w14:textId="77777777" w:rsidR="00DB0C05" w:rsidRDefault="006A57F4">
      <w:r>
        <w:t>Method: ${procurement_method}</w:t>
      </w:r>
      <w:r>
        <w:br/>
        <w:t>RFP/Bid #: ${bid_rfp_number}</w:t>
      </w:r>
      <w:r>
        <w:br/>
        <w:t>${procurement_notes}</w:t>
      </w:r>
    </w:p>
    <w:p w14:paraId="0EDCF5C0" w14:textId="77777777" w:rsidR="00DB0C05" w:rsidRDefault="006A57F4">
      <w:pPr>
        <w:pStyle w:val="Heading1"/>
      </w:pPr>
      <w:r>
        <w:t>TERM</w:t>
      </w:r>
    </w:p>
    <w:p w14:paraId="4DCC9008" w14:textId="77777777" w:rsidR="00DB0C05" w:rsidRDefault="006A57F4">
      <w:r>
        <w:t>Start: ${start_date}</w:t>
      </w:r>
      <w:r>
        <w:br/>
        <w:t>End: ${end_date}</w:t>
      </w:r>
      <w:r>
        <w:br/>
        <w:t>Auto Renew: ${auto_renew}</w:t>
      </w:r>
      <w:r>
        <w:br/>
        <w:t>Renewal Term: ${renewal_term_months} months</w:t>
      </w:r>
    </w:p>
    <w:p w14:paraId="3BBE4F1C" w14:textId="77777777" w:rsidR="00DB0C05" w:rsidRDefault="006A57F4">
      <w:pPr>
        <w:pStyle w:val="Heading1"/>
      </w:pPr>
      <w:r>
        <w:t>APPROVALS</w:t>
      </w:r>
    </w:p>
    <w:p w14:paraId="0EEDB499" w14:textId="77777777" w:rsidR="00DB0C05" w:rsidRDefault="006A57F4">
      <w:r>
        <w:t>Manager: ${manager_approval_date}</w:t>
      </w:r>
      <w:r>
        <w:br/>
      </w:r>
      <w:r>
        <w:t>Procurement: ${purchasing_approval_date}</w:t>
      </w:r>
      <w:r>
        <w:br/>
        <w:t>Legal: ${legal_approval_date}</w:t>
      </w:r>
      <w:r>
        <w:br/>
        <w:t>Risk: ${risk_manager_approval_date}</w:t>
      </w:r>
      <w:r>
        <w:br/>
        <w:t>Council: ${council_approval_date}</w:t>
      </w:r>
    </w:p>
    <w:p w14:paraId="503619BD" w14:textId="77777777" w:rsidR="00DB0C05" w:rsidRDefault="006A57F4">
      <w:pPr>
        <w:pStyle w:val="Heading1"/>
      </w:pPr>
      <w:r>
        <w:t>CHANGE ORDER (IF APPLICABLE)</w:t>
      </w:r>
    </w:p>
    <w:p w14:paraId="46863E6D" w14:textId="77777777" w:rsidR="00DB0C05" w:rsidRDefault="006A57F4">
      <w:r>
        <w:t>CO #: ${change_order_number}</w:t>
      </w:r>
      <w:r>
        <w:br/>
        <w:t>Justification: ${co_justification}</w:t>
      </w:r>
      <w:r>
        <w:br/>
        <w:t>Amount: ${co_amount_formatted}</w:t>
      </w:r>
      <w:r>
        <w:br/>
        <w:t>Approval Date: ${approval_date}</w:t>
      </w:r>
    </w:p>
    <w:p w14:paraId="2715C27A" w14:textId="77777777" w:rsidR="00DB0C05" w:rsidRDefault="006A57F4">
      <w:pPr>
        <w:pStyle w:val="Heading1"/>
      </w:pPr>
      <w:r>
        <w:t>DEVELOPMENT AGREEMENT DATA (IF APPLICABLE)</w:t>
      </w:r>
    </w:p>
    <w:p w14:paraId="08D284DC" w14:textId="77777777" w:rsidR="00DB0C05" w:rsidRDefault="006A57F4">
      <w:r>
        <w:t>Project: ${da_project_name}</w:t>
      </w:r>
      <w:r>
        <w:br/>
        <w:t>Address: ${da_property_address}</w:t>
      </w:r>
      <w:r>
        <w:br/>
        <w:t>Zoning: ${da_current_zoning} → ${da_proposed_zoning}</w:t>
      </w:r>
      <w:r>
        <w:br/>
      </w:r>
      <w:r>
        <w:lastRenderedPageBreak/>
        <w:t>Units: ${da_number_of_units}</w:t>
      </w:r>
      <w:r>
        <w:br/>
        <w:t>Developer: ${da_developer_entity_name}</w:t>
      </w:r>
      <w:r>
        <w:br/>
        <w:t>Contact: ${da_developer_contact_name}</w:t>
      </w:r>
    </w:p>
    <w:p w14:paraId="0F3FAACA" w14:textId="77777777" w:rsidR="00DB0C05" w:rsidRDefault="006A57F4">
      <w:pPr>
        <w:pStyle w:val="Heading1"/>
      </w:pPr>
      <w:r>
        <w:t>SIGNATURES</w:t>
      </w:r>
    </w:p>
    <w:p w14:paraId="1887CA12" w14:textId="77777777" w:rsidR="00DB0C05" w:rsidRDefault="006A57F4">
      <w:r>
        <w:t>${owner_company_name}</w:t>
      </w:r>
      <w:r>
        <w:br/>
        <w:t>BY: _______________________</w:t>
      </w:r>
      <w:r>
        <w:br/>
        <w:t>Date: __________</w:t>
      </w:r>
      <w:r>
        <w:br/>
      </w:r>
      <w:r>
        <w:br/>
        <w:t>${counterparty_company_name}</w:t>
      </w:r>
      <w:r>
        <w:br/>
        <w:t>BY: _______________________</w:t>
      </w:r>
      <w:r>
        <w:br/>
        <w:t>Date: __________</w:t>
      </w:r>
    </w:p>
    <w:p w14:paraId="2C5FE158" w14:textId="77777777" w:rsidR="00DB0C05" w:rsidRDefault="006A57F4">
      <w:pPr>
        <w:pStyle w:val="Heading1"/>
      </w:pPr>
      <w:r>
        <w:t>EXHIBITS</w:t>
      </w:r>
    </w:p>
    <w:p w14:paraId="7554A769" w14:textId="77777777" w:rsidR="00DB0C05" w:rsidRDefault="006A57F4">
      <w:r>
        <w:t>Exhibit A – Scope of Work</w:t>
      </w:r>
      <w:r>
        <w:br/>
        <w:t>Exhibit B – Pricing / Rates</w:t>
      </w:r>
      <w:r>
        <w:br/>
        <w:t>Exhibit C – Certificate of Insurance</w:t>
      </w:r>
      <w:r>
        <w:br/>
        <w:t>Exhibit D – E-Verify</w:t>
      </w:r>
      <w:r>
        <w:br/>
        <w:t>Exhibit E – Change Orders (if any)</w:t>
      </w:r>
    </w:p>
    <w:sectPr w:rsidR="00DB0C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11797">
    <w:abstractNumId w:val="8"/>
  </w:num>
  <w:num w:numId="2" w16cid:durableId="234822152">
    <w:abstractNumId w:val="6"/>
  </w:num>
  <w:num w:numId="3" w16cid:durableId="1624311367">
    <w:abstractNumId w:val="5"/>
  </w:num>
  <w:num w:numId="4" w16cid:durableId="1695810552">
    <w:abstractNumId w:val="4"/>
  </w:num>
  <w:num w:numId="5" w16cid:durableId="1759011735">
    <w:abstractNumId w:val="7"/>
  </w:num>
  <w:num w:numId="6" w16cid:durableId="1462191140">
    <w:abstractNumId w:val="3"/>
  </w:num>
  <w:num w:numId="7" w16cid:durableId="1467817879">
    <w:abstractNumId w:val="2"/>
  </w:num>
  <w:num w:numId="8" w16cid:durableId="1297683087">
    <w:abstractNumId w:val="1"/>
  </w:num>
  <w:num w:numId="9" w16cid:durableId="13541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57F4"/>
    <w:rsid w:val="007F4EFA"/>
    <w:rsid w:val="00AA1D8D"/>
    <w:rsid w:val="00B47730"/>
    <w:rsid w:val="00CB0664"/>
    <w:rsid w:val="00DB0C05"/>
    <w:rsid w:val="00E72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DD0FA"/>
  <w14:defaultImageDpi w14:val="300"/>
  <w15:docId w15:val="{FDD199B4-C530-AD4A-9E2E-FBE94BA3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179</Words>
  <Characters>1897</Characters>
  <Application>Microsoft Office Word</Application>
  <DocSecurity>0</DocSecurity>
  <Lines>90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Schifano</cp:lastModifiedBy>
  <cp:revision>2</cp:revision>
  <dcterms:created xsi:type="dcterms:W3CDTF">2026-04-30T19:22:00Z</dcterms:created>
  <dcterms:modified xsi:type="dcterms:W3CDTF">2026-04-30T19:22:00Z</dcterms:modified>
  <cp:category/>
</cp:coreProperties>
</file>