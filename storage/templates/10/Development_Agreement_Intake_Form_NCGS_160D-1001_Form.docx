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CF26" w14:textId="731D7FD7" w:rsidR="00F33F18" w:rsidRDefault="00E934AA">
      <w:pPr>
        <w:pStyle w:val="Heading1"/>
      </w:pPr>
      <w:r>
        <w:t xml:space="preserve">Town of </w:t>
      </w:r>
      <w:r w:rsidR="009A1246">
        <w:t>Holly Springs</w:t>
      </w:r>
      <w:r>
        <w:t xml:space="preserve"> – Development Agreement Intake Form</w:t>
      </w:r>
    </w:p>
    <w:p w14:paraId="4E92D13A" w14:textId="77777777" w:rsidR="00F33F18" w:rsidRDefault="00E934AA">
      <w:r>
        <w:t>Pursuant to N.C.G.S. §160D‑1001 et seq.</w:t>
      </w:r>
    </w:p>
    <w:p w14:paraId="7171718A" w14:textId="77777777" w:rsidR="00F33F18" w:rsidRDefault="00E934AA">
      <w:pPr>
        <w:pStyle w:val="Heading2"/>
      </w:pPr>
      <w:r>
        <w:t>Section 1: Applicant Information</w:t>
      </w:r>
    </w:p>
    <w:p w14:paraId="281DA250" w14:textId="77777777" w:rsidR="00F33F18" w:rsidRDefault="00E934AA">
      <w:r>
        <w:rPr>
          <w:b/>
        </w:rPr>
        <w:t xml:space="preserve">Applicant / Developer Name: </w:t>
      </w:r>
      <w:r>
        <w:t>________________________________________________________</w:t>
      </w:r>
    </w:p>
    <w:p w14:paraId="13E88F30" w14:textId="77777777" w:rsidR="00F33F18" w:rsidRDefault="00E934AA">
      <w:r>
        <w:rPr>
          <w:b/>
        </w:rPr>
        <w:t xml:space="preserve">Company Name: </w:t>
      </w:r>
      <w:r>
        <w:t>________________________________________________________</w:t>
      </w:r>
    </w:p>
    <w:p w14:paraId="5BC9D9C9" w14:textId="77777777" w:rsidR="00F33F18" w:rsidRDefault="00E934AA">
      <w:r>
        <w:rPr>
          <w:b/>
        </w:rPr>
        <w:t xml:space="preserve">Mailing Address: </w:t>
      </w:r>
      <w:r>
        <w:t>________________________________________________________</w:t>
      </w:r>
    </w:p>
    <w:p w14:paraId="69B4DA72" w14:textId="77777777" w:rsidR="00F33F18" w:rsidRDefault="00E934AA">
      <w:r>
        <w:rPr>
          <w:b/>
        </w:rPr>
        <w:t xml:space="preserve">Phone: </w:t>
      </w:r>
      <w:r>
        <w:t>________________________________________________________</w:t>
      </w:r>
    </w:p>
    <w:p w14:paraId="5A2D2CDE" w14:textId="77777777" w:rsidR="00F33F18" w:rsidRDefault="00E934AA">
      <w:r>
        <w:rPr>
          <w:b/>
        </w:rPr>
        <w:t xml:space="preserve">Email: </w:t>
      </w:r>
      <w:r>
        <w:t>________________________________________________________</w:t>
      </w:r>
    </w:p>
    <w:p w14:paraId="121F183E" w14:textId="77777777" w:rsidR="00F33F18" w:rsidRDefault="00E934AA">
      <w:r>
        <w:rPr>
          <w:b/>
        </w:rPr>
        <w:t xml:space="preserve">Authorized Representative: </w:t>
      </w:r>
      <w:r>
        <w:t>________________________________________________________</w:t>
      </w:r>
    </w:p>
    <w:p w14:paraId="4DF1C2F6" w14:textId="77777777" w:rsidR="00F33F18" w:rsidRDefault="00E934AA">
      <w:r>
        <w:rPr>
          <w:b/>
        </w:rPr>
        <w:t xml:space="preserve">Representative Title / Firm: </w:t>
      </w:r>
      <w:r>
        <w:t>________________________________________________________</w:t>
      </w:r>
    </w:p>
    <w:p w14:paraId="4ED1394C" w14:textId="77777777" w:rsidR="00F33F18" w:rsidRDefault="00E934AA">
      <w:pPr>
        <w:pStyle w:val="Heading2"/>
      </w:pPr>
      <w:r>
        <w:t>Section 2: Property Information</w:t>
      </w:r>
    </w:p>
    <w:p w14:paraId="4B9001F5" w14:textId="77777777" w:rsidR="00F33F18" w:rsidRDefault="00E934AA">
      <w:r>
        <w:rPr>
          <w:b/>
        </w:rPr>
        <w:t xml:space="preserve">Project Name: </w:t>
      </w:r>
      <w:r>
        <w:t>________________________________________________________</w:t>
      </w:r>
    </w:p>
    <w:p w14:paraId="6EA7FCAD" w14:textId="77777777" w:rsidR="00F33F18" w:rsidRDefault="00E934AA">
      <w:r>
        <w:rPr>
          <w:b/>
        </w:rPr>
        <w:t xml:space="preserve">Property Address / Location: </w:t>
      </w:r>
      <w:r>
        <w:t>________________________________________________________</w:t>
      </w:r>
    </w:p>
    <w:p w14:paraId="3D956F89" w14:textId="77777777" w:rsidR="00F33F18" w:rsidRDefault="00E934AA">
      <w:r>
        <w:rPr>
          <w:b/>
        </w:rPr>
        <w:t xml:space="preserve">Parcel ID (PIN): </w:t>
      </w:r>
      <w:r>
        <w:t>________________________________________________________</w:t>
      </w:r>
    </w:p>
    <w:p w14:paraId="28E4A9D2" w14:textId="77777777" w:rsidR="00F33F18" w:rsidRDefault="00E934AA">
      <w:r>
        <w:rPr>
          <w:b/>
        </w:rPr>
        <w:t xml:space="preserve">Acreage: </w:t>
      </w:r>
      <w:r>
        <w:t>________________________________________________________</w:t>
      </w:r>
    </w:p>
    <w:p w14:paraId="6753A8F7" w14:textId="77777777" w:rsidR="00F33F18" w:rsidRDefault="00E934AA">
      <w:r>
        <w:rPr>
          <w:b/>
        </w:rPr>
        <w:t xml:space="preserve">Zoning District: </w:t>
      </w:r>
      <w:r>
        <w:t>________________________________________________________</w:t>
      </w:r>
    </w:p>
    <w:p w14:paraId="0F85F71B" w14:textId="77777777" w:rsidR="00F33F18" w:rsidRDefault="00E934AA">
      <w:r>
        <w:rPr>
          <w:b/>
        </w:rPr>
        <w:t xml:space="preserve">Current Land Use: </w:t>
      </w:r>
      <w:r>
        <w:t>________________________________________________________</w:t>
      </w:r>
    </w:p>
    <w:p w14:paraId="21658573" w14:textId="77777777" w:rsidR="00F33F18" w:rsidRDefault="00E934AA">
      <w:r>
        <w:rPr>
          <w:b/>
        </w:rPr>
        <w:t xml:space="preserve">Comprehensive Plan Designation: </w:t>
      </w:r>
      <w:r>
        <w:t>________________________________________________________</w:t>
      </w:r>
    </w:p>
    <w:p w14:paraId="4EBD60EC" w14:textId="77777777" w:rsidR="00F33F18" w:rsidRDefault="00E934AA">
      <w:pPr>
        <w:pStyle w:val="Heading2"/>
      </w:pPr>
      <w:r>
        <w:t>Section 3: Project Summary</w:t>
      </w:r>
    </w:p>
    <w:p w14:paraId="523C16E6" w14:textId="77777777" w:rsidR="00F33F18" w:rsidRDefault="00E934AA">
      <w:r>
        <w:rPr>
          <w:b/>
        </w:rPr>
        <w:t xml:space="preserve">Brief Description of Proposed Development: </w:t>
      </w:r>
      <w:r>
        <w:t>________________________________________________________</w:t>
      </w:r>
    </w:p>
    <w:p w14:paraId="6647553C" w14:textId="77777777" w:rsidR="00F33F18" w:rsidRDefault="00E934AA">
      <w:r>
        <w:rPr>
          <w:b/>
        </w:rPr>
        <w:t xml:space="preserve">Total Project Area: </w:t>
      </w:r>
      <w:r>
        <w:t>________________________________________________________</w:t>
      </w:r>
    </w:p>
    <w:p w14:paraId="599DDD46" w14:textId="77777777" w:rsidR="00F33F18" w:rsidRDefault="00E934AA">
      <w:r>
        <w:rPr>
          <w:b/>
        </w:rPr>
        <w:t xml:space="preserve">Anticipated Start Date: </w:t>
      </w:r>
      <w:r>
        <w:t>________________________________________________________</w:t>
      </w:r>
    </w:p>
    <w:p w14:paraId="183EB7A6" w14:textId="77777777" w:rsidR="00F33F18" w:rsidRDefault="00E934AA">
      <w:r>
        <w:rPr>
          <w:b/>
        </w:rPr>
        <w:t xml:space="preserve">Anticipated Completion Date: </w:t>
      </w:r>
      <w:r>
        <w:t>________________________________________________________</w:t>
      </w:r>
    </w:p>
    <w:p w14:paraId="39182064" w14:textId="77777777" w:rsidR="00F33F18" w:rsidRDefault="00E934AA">
      <w:pPr>
        <w:pStyle w:val="Heading2"/>
      </w:pPr>
      <w:r>
        <w:t>Section 4: Public Benefits and Infrastructure</w:t>
      </w:r>
    </w:p>
    <w:p w14:paraId="6D9F61EF" w14:textId="77777777" w:rsidR="00F33F18" w:rsidRDefault="00E934AA">
      <w:r>
        <w:rPr>
          <w:b/>
        </w:rPr>
        <w:t xml:space="preserve">Proposed Public Facilities / Improvements: </w:t>
      </w:r>
      <w:r>
        <w:t>________________________________________________________</w:t>
      </w:r>
    </w:p>
    <w:p w14:paraId="167D0437" w14:textId="77777777" w:rsidR="00F33F18" w:rsidRDefault="00E934AA">
      <w:r>
        <w:rPr>
          <w:b/>
        </w:rPr>
        <w:lastRenderedPageBreak/>
        <w:t xml:space="preserve">Public Benefits or Community Enhancements: </w:t>
      </w:r>
      <w:r>
        <w:t>________________________________________________________</w:t>
      </w:r>
    </w:p>
    <w:p w14:paraId="55176528" w14:textId="77777777" w:rsidR="00F33F18" w:rsidRDefault="00E934AA">
      <w:r>
        <w:rPr>
          <w:b/>
        </w:rPr>
        <w:t xml:space="preserve">Estimated Value of Public Improvements: </w:t>
      </w:r>
      <w:r>
        <w:t>________________________________________________________</w:t>
      </w:r>
    </w:p>
    <w:p w14:paraId="7D908BB1" w14:textId="77777777" w:rsidR="00F33F18" w:rsidRDefault="00E934AA">
      <w:pPr>
        <w:pStyle w:val="Heading2"/>
      </w:pPr>
      <w:r>
        <w:t>Section 5: Consistency and Compliance</w:t>
      </w:r>
    </w:p>
    <w:p w14:paraId="2D4BEF2D" w14:textId="77777777" w:rsidR="00F33F18" w:rsidRDefault="00E934AA">
      <w:r>
        <w:rPr>
          <w:b/>
        </w:rPr>
        <w:t xml:space="preserve">Consistency with Comprehensive Plan (Yes / No / Partial): </w:t>
      </w:r>
      <w:r>
        <w:t>________________________________________________________</w:t>
      </w:r>
    </w:p>
    <w:p w14:paraId="55235E26" w14:textId="77777777" w:rsidR="00F33F18" w:rsidRDefault="00E934AA">
      <w:r>
        <w:rPr>
          <w:b/>
        </w:rPr>
        <w:t xml:space="preserve">Describe Consistency: </w:t>
      </w:r>
      <w:r>
        <w:t>________________________________________________________</w:t>
      </w:r>
    </w:p>
    <w:p w14:paraId="48DFB89D" w14:textId="77777777" w:rsidR="00F33F18" w:rsidRDefault="00E934AA">
      <w:r>
        <w:rPr>
          <w:b/>
        </w:rPr>
        <w:t xml:space="preserve">Prior Zoning or Permit Actions (Yes / No): </w:t>
      </w:r>
      <w:r>
        <w:t>________________________________________________________</w:t>
      </w:r>
    </w:p>
    <w:p w14:paraId="49BA2C96" w14:textId="77777777" w:rsidR="00F33F18" w:rsidRDefault="00E934AA">
      <w:pPr>
        <w:pStyle w:val="Heading2"/>
      </w:pPr>
      <w:r>
        <w:t>Section 6: Requested Agreement Provisions</w:t>
      </w:r>
    </w:p>
    <w:p w14:paraId="064D5043" w14:textId="77777777" w:rsidR="00F33F18" w:rsidRDefault="00E934AA">
      <w:r>
        <w:rPr>
          <w:b/>
        </w:rPr>
        <w:t xml:space="preserve">Duration of Agreement (years): </w:t>
      </w:r>
      <w:r>
        <w:t>________________________________________________________</w:t>
      </w:r>
    </w:p>
    <w:p w14:paraId="5F0CBEAE" w14:textId="77777777" w:rsidR="00F33F18" w:rsidRDefault="00E934AA">
      <w:r>
        <w:rPr>
          <w:b/>
        </w:rPr>
        <w:t xml:space="preserve">Phasing Schedule: </w:t>
      </w:r>
      <w:r>
        <w:t>________________________________________________________</w:t>
      </w:r>
    </w:p>
    <w:p w14:paraId="06FBF6BA" w14:textId="77777777" w:rsidR="00F33F18" w:rsidRDefault="00E934AA">
      <w:r>
        <w:rPr>
          <w:b/>
        </w:rPr>
        <w:t xml:space="preserve">Developer Obligations: </w:t>
      </w:r>
      <w:r>
        <w:t>________________________________________________________</w:t>
      </w:r>
    </w:p>
    <w:p w14:paraId="0B34E510" w14:textId="77777777" w:rsidR="00F33F18" w:rsidRDefault="00E934AA">
      <w:r>
        <w:rPr>
          <w:b/>
        </w:rPr>
        <w:t xml:space="preserve">Town Obligations: </w:t>
      </w:r>
      <w:r>
        <w:t>________________________________________________________</w:t>
      </w:r>
    </w:p>
    <w:p w14:paraId="07443FBA" w14:textId="77777777" w:rsidR="00F33F18" w:rsidRDefault="00E934AA">
      <w:r>
        <w:rPr>
          <w:b/>
        </w:rPr>
        <w:t xml:space="preserve">Requested Vested Rights: </w:t>
      </w:r>
      <w:r>
        <w:t>________________________________________________________</w:t>
      </w:r>
    </w:p>
    <w:p w14:paraId="604D7CCA" w14:textId="77777777" w:rsidR="00F33F18" w:rsidRDefault="00E934AA">
      <w:pPr>
        <w:pStyle w:val="Heading2"/>
      </w:pPr>
      <w:r>
        <w:t>Section 7: Required Attachments</w:t>
      </w:r>
    </w:p>
    <w:p w14:paraId="17B93065" w14:textId="77777777" w:rsidR="00F33F18" w:rsidRDefault="00E934AA">
      <w:r>
        <w:rPr>
          <w:b/>
        </w:rPr>
        <w:t>☐</w:t>
      </w:r>
      <w:r>
        <w:rPr>
          <w:b/>
        </w:rPr>
        <w:t xml:space="preserve"> Conceptual Site Plan </w:t>
      </w:r>
      <w:r>
        <w:t>________________________________________________________</w:t>
      </w:r>
    </w:p>
    <w:p w14:paraId="36825275" w14:textId="77777777" w:rsidR="00F33F18" w:rsidRDefault="00E934AA">
      <w:r>
        <w:rPr>
          <w:b/>
        </w:rPr>
        <w:t>☐</w:t>
      </w:r>
      <w:r>
        <w:rPr>
          <w:b/>
        </w:rPr>
        <w:t xml:space="preserve"> Narrative </w:t>
      </w:r>
      <w:r>
        <w:t>________________________________________________________</w:t>
      </w:r>
    </w:p>
    <w:p w14:paraId="40A21C15" w14:textId="77777777" w:rsidR="00F33F18" w:rsidRDefault="00E934AA">
      <w:r>
        <w:rPr>
          <w:b/>
        </w:rPr>
        <w:t>☐</w:t>
      </w:r>
      <w:r>
        <w:rPr>
          <w:b/>
        </w:rPr>
        <w:t xml:space="preserve"> Environmental / Stormwater Docs </w:t>
      </w:r>
      <w:r>
        <w:t>________________________________________________________</w:t>
      </w:r>
    </w:p>
    <w:p w14:paraId="261C39B5" w14:textId="77777777" w:rsidR="00F33F18" w:rsidRDefault="00E934AA">
      <w:r>
        <w:rPr>
          <w:b/>
        </w:rPr>
        <w:t>☐</w:t>
      </w:r>
      <w:r>
        <w:rPr>
          <w:b/>
        </w:rPr>
        <w:t xml:space="preserve"> Traffic Study </w:t>
      </w:r>
      <w:r>
        <w:t>________________________________________________________</w:t>
      </w:r>
    </w:p>
    <w:p w14:paraId="23DE93B2" w14:textId="77777777" w:rsidR="00F33F18" w:rsidRDefault="00E934AA">
      <w:r>
        <w:rPr>
          <w:b/>
        </w:rPr>
        <w:t>☐</w:t>
      </w:r>
      <w:r>
        <w:rPr>
          <w:b/>
        </w:rPr>
        <w:t xml:space="preserve"> Draft Development Agreement </w:t>
      </w:r>
      <w:r>
        <w:t>________________________________________________________</w:t>
      </w:r>
    </w:p>
    <w:p w14:paraId="2CD4DD52" w14:textId="77777777" w:rsidR="00F33F18" w:rsidRDefault="00E934AA">
      <w:r>
        <w:rPr>
          <w:b/>
        </w:rPr>
        <w:t>☐</w:t>
      </w:r>
      <w:r>
        <w:rPr>
          <w:b/>
        </w:rPr>
        <w:t xml:space="preserve"> Other: </w:t>
      </w:r>
      <w:r>
        <w:t>________________________________________________________</w:t>
      </w:r>
    </w:p>
    <w:p w14:paraId="7D3B5B77" w14:textId="77777777" w:rsidR="00F33F18" w:rsidRDefault="00E934AA">
      <w:pPr>
        <w:pStyle w:val="Heading2"/>
      </w:pPr>
      <w:r>
        <w:t>Section 8: Certification</w:t>
      </w:r>
    </w:p>
    <w:p w14:paraId="6930EBC6" w14:textId="77777777" w:rsidR="00F33F18" w:rsidRDefault="00E934AA">
      <w:r>
        <w:rPr>
          <w:b/>
        </w:rPr>
        <w:t xml:space="preserve">I certify that the information provided is true and correct. </w:t>
      </w:r>
      <w:r>
        <w:t>________________________________________________________</w:t>
      </w:r>
    </w:p>
    <w:p w14:paraId="14D1FB66" w14:textId="77777777" w:rsidR="00F33F18" w:rsidRDefault="00E934AA">
      <w:r>
        <w:rPr>
          <w:b/>
        </w:rPr>
        <w:t xml:space="preserve">Applicant Signature: </w:t>
      </w:r>
      <w:r>
        <w:t>________________________________________________________</w:t>
      </w:r>
    </w:p>
    <w:p w14:paraId="56A6442E" w14:textId="77777777" w:rsidR="00F33F18" w:rsidRDefault="00E934AA">
      <w:r>
        <w:rPr>
          <w:b/>
        </w:rPr>
        <w:t xml:space="preserve">Date: </w:t>
      </w:r>
      <w:r>
        <w:t>________________________________________________________</w:t>
      </w:r>
    </w:p>
    <w:p w14:paraId="43928788" w14:textId="77777777" w:rsidR="00F33F18" w:rsidRDefault="00E934AA">
      <w:r>
        <w:rPr>
          <w:b/>
        </w:rPr>
        <w:t xml:space="preserve">Printed Name: </w:t>
      </w:r>
      <w:r>
        <w:t>________________________________________________________</w:t>
      </w:r>
    </w:p>
    <w:p w14:paraId="676638AE" w14:textId="77777777" w:rsidR="00F33F18" w:rsidRDefault="00E934AA">
      <w:pPr>
        <w:pStyle w:val="Heading2"/>
      </w:pPr>
      <w:r>
        <w:t>Section 9: Town Use Only</w:t>
      </w:r>
    </w:p>
    <w:p w14:paraId="579967F7" w14:textId="77777777" w:rsidR="00F33F18" w:rsidRDefault="00E934AA">
      <w:r>
        <w:rPr>
          <w:b/>
        </w:rPr>
        <w:t xml:space="preserve">Date Received: </w:t>
      </w:r>
      <w:r>
        <w:t>________________________________________________________</w:t>
      </w:r>
    </w:p>
    <w:p w14:paraId="33365921" w14:textId="77777777" w:rsidR="00F33F18" w:rsidRDefault="00E934AA">
      <w:r>
        <w:rPr>
          <w:b/>
        </w:rPr>
        <w:t xml:space="preserve">Reviewed By: </w:t>
      </w:r>
      <w:r>
        <w:t>________________________________________________________</w:t>
      </w:r>
    </w:p>
    <w:p w14:paraId="47061E21" w14:textId="77777777" w:rsidR="00F33F18" w:rsidRDefault="00E934AA">
      <w:r>
        <w:rPr>
          <w:b/>
        </w:rPr>
        <w:t xml:space="preserve">Project Number: </w:t>
      </w:r>
      <w:r>
        <w:t>________________________________________________________</w:t>
      </w:r>
    </w:p>
    <w:p w14:paraId="50BEBB58" w14:textId="77777777" w:rsidR="00F33F18" w:rsidRDefault="00E934AA">
      <w:r>
        <w:rPr>
          <w:b/>
        </w:rPr>
        <w:t xml:space="preserve">Fee Paid: </w:t>
      </w:r>
      <w:r>
        <w:t>________________________________________________________</w:t>
      </w:r>
    </w:p>
    <w:p w14:paraId="4025F343" w14:textId="77777777" w:rsidR="00F33F18" w:rsidRDefault="00E934AA">
      <w:r>
        <w:rPr>
          <w:b/>
        </w:rPr>
        <w:t>☐</w:t>
      </w:r>
      <w:r>
        <w:rPr>
          <w:b/>
        </w:rPr>
        <w:t xml:space="preserve"> Accepted  ☐ Returned – Incomplete </w:t>
      </w:r>
      <w:r>
        <w:t>________________________________________________________</w:t>
      </w:r>
    </w:p>
    <w:sectPr w:rsidR="00F33F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040704">
    <w:abstractNumId w:val="8"/>
  </w:num>
  <w:num w:numId="2" w16cid:durableId="1159224991">
    <w:abstractNumId w:val="6"/>
  </w:num>
  <w:num w:numId="3" w16cid:durableId="946931259">
    <w:abstractNumId w:val="5"/>
  </w:num>
  <w:num w:numId="4" w16cid:durableId="553469853">
    <w:abstractNumId w:val="4"/>
  </w:num>
  <w:num w:numId="5" w16cid:durableId="1127629560">
    <w:abstractNumId w:val="7"/>
  </w:num>
  <w:num w:numId="6" w16cid:durableId="101265166">
    <w:abstractNumId w:val="3"/>
  </w:num>
  <w:num w:numId="7" w16cid:durableId="1359040607">
    <w:abstractNumId w:val="2"/>
  </w:num>
  <w:num w:numId="8" w16cid:durableId="835652179">
    <w:abstractNumId w:val="1"/>
  </w:num>
  <w:num w:numId="9" w16cid:durableId="94785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44CD"/>
    <w:rsid w:val="00883992"/>
    <w:rsid w:val="0093001B"/>
    <w:rsid w:val="009A1246"/>
    <w:rsid w:val="00AA1D8D"/>
    <w:rsid w:val="00B47730"/>
    <w:rsid w:val="00CB0664"/>
    <w:rsid w:val="00E934AA"/>
    <w:rsid w:val="00F33F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17763"/>
  <w14:defaultImageDpi w14:val="300"/>
  <w15:docId w15:val="{E427E3D6-9F43-164D-9C7F-6CA606551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Schifano</cp:lastModifiedBy>
  <cp:revision>2</cp:revision>
  <dcterms:created xsi:type="dcterms:W3CDTF">2025-11-04T21:12:00Z</dcterms:created>
  <dcterms:modified xsi:type="dcterms:W3CDTF">2025-11-04T21:12:00Z</dcterms:modified>
  <cp:category/>
</cp:coreProperties>
</file>