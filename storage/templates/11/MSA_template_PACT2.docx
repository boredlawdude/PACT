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17071D" w14:textId="79AC5526" w:rsidR="001D69FF" w:rsidRDefault="001D69FF" w:rsidP="001D69FF">
      <w:pPr>
        <w:jc w:val="center"/>
        <w:rPr>
          <w:b/>
          <w:color w:val="1F4E79"/>
          <w:sz w:val="30"/>
        </w:rPr>
      </w:pPr>
      <w:r>
        <w:rPr>
          <w:noProof/>
        </w:rPr>
        <w:drawing>
          <wp:inline distT="0" distB="0" distL="0" distR="0" wp14:anchorId="4A471BAD" wp14:editId="24FD8C19">
            <wp:extent cx="1400175" cy="1328243"/>
            <wp:effectExtent l="0" t="0" r="0" b="5715"/>
            <wp:docPr id="142724294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06585" cy="1334324"/>
                    </a:xfrm>
                    <a:prstGeom prst="rect">
                      <a:avLst/>
                    </a:prstGeom>
                    <a:noFill/>
                  </pic:spPr>
                </pic:pic>
              </a:graphicData>
            </a:graphic>
          </wp:inline>
        </w:drawing>
      </w:r>
    </w:p>
    <w:p w14:paraId="66D4D43C" w14:textId="77777777" w:rsidR="001D69FF" w:rsidRDefault="001D69FF">
      <w:pPr>
        <w:jc w:val="center"/>
        <w:rPr>
          <w:b/>
          <w:color w:val="1F4E79"/>
          <w:sz w:val="30"/>
        </w:rPr>
      </w:pPr>
    </w:p>
    <w:p w14:paraId="76B3946C" w14:textId="47E3CF84" w:rsidR="0062134C" w:rsidRDefault="0053467B">
      <w:pPr>
        <w:jc w:val="center"/>
        <w:rPr>
          <w:b/>
          <w:color w:val="1F4E79"/>
          <w:sz w:val="30"/>
        </w:rPr>
      </w:pPr>
      <w:r>
        <w:rPr>
          <w:b/>
          <w:color w:val="1F4E79"/>
          <w:sz w:val="30"/>
        </w:rPr>
        <w:t>MASTER</w:t>
      </w:r>
      <w:r w:rsidR="002D7A60">
        <w:rPr>
          <w:b/>
          <w:color w:val="1F4E79"/>
          <w:sz w:val="30"/>
        </w:rPr>
        <w:t xml:space="preserve"> SERVICES</w:t>
      </w:r>
      <w:r>
        <w:rPr>
          <w:b/>
          <w:color w:val="1F4E79"/>
          <w:sz w:val="30"/>
        </w:rPr>
        <w:t xml:space="preserve"> AGREMENT</w:t>
      </w:r>
    </w:p>
    <w:p w14:paraId="12E775DF" w14:textId="27934F74" w:rsidR="0053467B" w:rsidRPr="0053467B" w:rsidRDefault="0053467B">
      <w:pPr>
        <w:jc w:val="center"/>
        <w:rPr>
          <w:sz w:val="22"/>
        </w:rPr>
      </w:pPr>
      <w:r>
        <w:rPr>
          <w:b/>
          <w:color w:val="1F4E79"/>
          <w:sz w:val="22"/>
        </w:rPr>
        <w:t xml:space="preserve">FOR </w:t>
      </w:r>
      <w:r w:rsidR="00967E6C" w:rsidRPr="00D97C3C">
        <w:rPr>
          <w:b/>
          <w:bCs/>
        </w:rPr>
        <w:t>${</w:t>
      </w:r>
      <w:proofErr w:type="spellStart"/>
      <w:r w:rsidR="00967E6C" w:rsidRPr="00D97C3C">
        <w:rPr>
          <w:b/>
          <w:bCs/>
        </w:rPr>
        <w:t>counterparty_company_name</w:t>
      </w:r>
      <w:r w:rsidR="00E53BD3">
        <w:rPr>
          <w:b/>
          <w:bCs/>
        </w:rPr>
        <w:t>|upper</w:t>
      </w:r>
      <w:proofErr w:type="spellEnd"/>
      <w:r w:rsidR="00967E6C" w:rsidRPr="00D97C3C">
        <w:rPr>
          <w:b/>
          <w:bCs/>
        </w:rPr>
        <w:t>}</w:t>
      </w:r>
    </w:p>
    <w:p w14:paraId="0AEFDEB5" w14:textId="77777777" w:rsidR="0062134C" w:rsidRDefault="0062134C"/>
    <w:p w14:paraId="2F3F6E24" w14:textId="0A8FAADA" w:rsidR="0062134C" w:rsidRDefault="002D7A60" w:rsidP="001D69FF">
      <w:pPr>
        <w:pStyle w:val="BodyText"/>
        <w:ind w:firstLine="720"/>
      </w:pPr>
      <w:r>
        <w:rPr>
          <w:b/>
        </w:rPr>
        <w:t>THIS AGREEMENT</w:t>
      </w:r>
      <w:r w:rsidR="00DB4CFB">
        <w:rPr>
          <w:b/>
        </w:rPr>
        <w:t xml:space="preserve"> (“MSA</w:t>
      </w:r>
      <w:proofErr w:type="gramStart"/>
      <w:r w:rsidR="00DB4CFB">
        <w:rPr>
          <w:b/>
        </w:rPr>
        <w:t xml:space="preserve">”) </w:t>
      </w:r>
      <w:r>
        <w:rPr>
          <w:b/>
        </w:rPr>
        <w:t xml:space="preserve"> </w:t>
      </w:r>
      <w:r>
        <w:t>dated</w:t>
      </w:r>
      <w:proofErr w:type="gramEnd"/>
      <w:r>
        <w:t xml:space="preserve"> ${</w:t>
      </w:r>
      <w:proofErr w:type="spellStart"/>
      <w:r>
        <w:t>start_date</w:t>
      </w:r>
      <w:proofErr w:type="spellEnd"/>
      <w:r>
        <w:t xml:space="preserve">}, is entered into by and between </w:t>
      </w:r>
      <w:r w:rsidRPr="001D69FF">
        <w:rPr>
          <w:b/>
          <w:bCs/>
        </w:rPr>
        <w:t>${owner_company_name}</w:t>
      </w:r>
      <w:r>
        <w:t xml:space="preserve">, North Carolina, for itself and its successors and assigns (the "Town"), and </w:t>
      </w:r>
      <w:r w:rsidRPr="00D97C3C">
        <w:rPr>
          <w:b/>
          <w:bCs/>
        </w:rPr>
        <w:t xml:space="preserve">${counterparty_company_name} </w:t>
      </w:r>
      <w:r>
        <w:t>(the "Contractor").</w:t>
      </w:r>
    </w:p>
    <w:p w14:paraId="580EB067" w14:textId="33285B02" w:rsidR="00B26958" w:rsidRDefault="00B26958" w:rsidP="00B26958">
      <w:pPr>
        <w:pStyle w:val="Heading2"/>
        <w:ind w:firstLine="720"/>
        <w:rPr>
          <w:rFonts w:ascii="Arial" w:eastAsia="Arial" w:hAnsi="Arial" w:cstheme="minorBidi"/>
          <w:b w:val="0"/>
          <w:bCs w:val="0"/>
          <w:color w:val="auto"/>
          <w:sz w:val="20"/>
          <w:szCs w:val="22"/>
        </w:rPr>
      </w:pPr>
      <w:r w:rsidRPr="00B26958">
        <w:rPr>
          <w:rFonts w:ascii="Arial" w:eastAsia="Arial" w:hAnsi="Arial" w:cstheme="minorBidi"/>
          <w:b w:val="0"/>
          <w:bCs w:val="0"/>
          <w:color w:val="auto"/>
          <w:sz w:val="20"/>
          <w:szCs w:val="22"/>
        </w:rPr>
        <w:t>Town hereby desires to enter into a contract for ongoing services or purchases of goods</w:t>
      </w:r>
      <w:r>
        <w:rPr>
          <w:rFonts w:ascii="Arial" w:eastAsia="Arial" w:hAnsi="Arial" w:cstheme="minorBidi"/>
          <w:b w:val="0"/>
          <w:bCs w:val="0"/>
          <w:color w:val="auto"/>
          <w:sz w:val="20"/>
          <w:szCs w:val="22"/>
        </w:rPr>
        <w:t xml:space="preserve"> for the period of time set forth herein </w:t>
      </w:r>
      <w:r w:rsidRPr="00B26958">
        <w:rPr>
          <w:rFonts w:ascii="Arial" w:eastAsia="Arial" w:hAnsi="Arial" w:cstheme="minorBidi"/>
          <w:b w:val="0"/>
          <w:bCs w:val="0"/>
          <w:color w:val="auto"/>
          <w:sz w:val="20"/>
          <w:szCs w:val="22"/>
        </w:rPr>
        <w:t xml:space="preserve"> with the Contractor and the Contractor agrees to enter into this contract and either provide goods and supplies to the Town or perform the Services (however determined in Exhibit A) as set forth below, in the manner and time hereinafter described, and both parties do hereby agree as follows:</w:t>
      </w:r>
    </w:p>
    <w:p w14:paraId="247B1362" w14:textId="567EC314" w:rsidR="0062134C" w:rsidRDefault="002D7A60">
      <w:pPr>
        <w:pStyle w:val="Heading2"/>
      </w:pPr>
      <w:r>
        <w:t>1. Services of Contractor</w:t>
      </w:r>
    </w:p>
    <w:p w14:paraId="54D0CCC9" w14:textId="77777777" w:rsidR="008A5FD4" w:rsidRDefault="008A5FD4" w:rsidP="008A5FD4">
      <w:pPr>
        <w:pStyle w:val="BodyText"/>
      </w:pPr>
      <w:r>
        <w:t>The services of the Contractor shall be performed in the manner as described in Exhibit A (the “Proposal” or “Scope of Work”) as attached hereto and incorporated by reference.  The Contractor agrees to employ such personnel as may be needed to perform the services in the manner and time prescribed herein.  Such personnel shall be employees of the Contractor, said Contractor being an independent contractor of the Town.</w:t>
      </w:r>
    </w:p>
    <w:p w14:paraId="694D159B" w14:textId="77777777" w:rsidR="008A5FD4" w:rsidRDefault="008A5FD4" w:rsidP="008A5FD4">
      <w:pPr>
        <w:pStyle w:val="BodyText"/>
      </w:pPr>
      <w:r>
        <w:t xml:space="preserve">For contracts for construction on Town property or easements </w:t>
      </w:r>
      <w:proofErr w:type="gramStart"/>
      <w:r>
        <w:t>in excess of</w:t>
      </w:r>
      <w:proofErr w:type="gramEnd"/>
      <w:r>
        <w:t xml:space="preserve"> $300,000.00, the Contractor shall provide a Payment and Performance Bond issued by a licensed North Carolina firm.  Where subcontractors are employed for a substantial amount of work, the subcontractors must be approved by the Town.  Failure of the Contractor to make payments on materials or to subcontractors shall be a material breach of this Agreement. </w:t>
      </w:r>
    </w:p>
    <w:p w14:paraId="38FD05AF" w14:textId="14E2FD73" w:rsidR="008A5FD4" w:rsidRDefault="008A5FD4" w:rsidP="008A5FD4">
      <w:pPr>
        <w:pStyle w:val="BodyText"/>
      </w:pPr>
      <w:r>
        <w:t>Contractor may not introduce subsequent terms or conditions relating to the provision of good</w:t>
      </w:r>
      <w:r>
        <w:t>s</w:t>
      </w:r>
      <w:r>
        <w:t xml:space="preserve"> or services to the Town without the express written consent of the Town Attorney. </w:t>
      </w:r>
    </w:p>
    <w:p w14:paraId="080DCFA1" w14:textId="77777777" w:rsidR="008A5FD4" w:rsidRDefault="008A5FD4" w:rsidP="008A5FD4">
      <w:pPr>
        <w:pStyle w:val="BodyText"/>
      </w:pPr>
    </w:p>
    <w:p w14:paraId="34D08241" w14:textId="5DCFCD8F" w:rsidR="0062134C" w:rsidRPr="00D97C3C" w:rsidRDefault="002D7A60" w:rsidP="008A5FD4">
      <w:pPr>
        <w:pStyle w:val="BodyText"/>
        <w:rPr>
          <w:b/>
          <w:bCs/>
        </w:rPr>
      </w:pPr>
      <w:r>
        <w:t xml:space="preserve">Brief Summary of Services: </w:t>
      </w:r>
      <w:r w:rsidRPr="00D97C3C">
        <w:rPr>
          <w:b/>
          <w:bCs/>
        </w:rPr>
        <w:t>${description}</w:t>
      </w:r>
    </w:p>
    <w:p w14:paraId="3E21D679" w14:textId="77777777" w:rsidR="0062134C" w:rsidRDefault="002D7A60">
      <w:pPr>
        <w:pStyle w:val="BodyText"/>
      </w:pPr>
      <w:r>
        <w:t xml:space="preserve">Contract Name / Short Description: </w:t>
      </w:r>
      <w:r w:rsidRPr="00D97C3C">
        <w:rPr>
          <w:b/>
          <w:bCs/>
        </w:rPr>
        <w:t>${name}</w:t>
      </w:r>
    </w:p>
    <w:p w14:paraId="332DB826" w14:textId="77777777" w:rsidR="0062134C" w:rsidRDefault="002D7A60">
      <w:pPr>
        <w:pStyle w:val="Heading2"/>
      </w:pPr>
      <w:r>
        <w:t>2. Town Responsibilities</w:t>
      </w:r>
    </w:p>
    <w:p w14:paraId="7BFE5BA0" w14:textId="77777777" w:rsidR="0062134C" w:rsidRDefault="002D7A60">
      <w:pPr>
        <w:pStyle w:val="BodyText"/>
      </w:pPr>
      <w:r>
        <w:t>The Town shall make available facilities and information reasonably necessary for Contractor to perform the services and shall not impede the work of Contractor except as necessary for Town operations, public safety, legal compliance, or contract administration. Any additional Town responsibilities shall be listed in Exhibit A.</w:t>
      </w:r>
    </w:p>
    <w:p w14:paraId="680DF073" w14:textId="77777777" w:rsidR="0062134C" w:rsidRDefault="002D7A60">
      <w:pPr>
        <w:pStyle w:val="BodyText"/>
      </w:pPr>
      <w:r>
        <w:t xml:space="preserve">Town Department: </w:t>
      </w:r>
      <w:r w:rsidRPr="001D69FF">
        <w:rPr>
          <w:b/>
          <w:bCs/>
        </w:rPr>
        <w:t>${department_name} (${department_code}).</w:t>
      </w:r>
    </w:p>
    <w:p w14:paraId="79CE5832" w14:textId="77777777" w:rsidR="0062134C" w:rsidRDefault="002D7A60">
      <w:pPr>
        <w:pStyle w:val="BodyText"/>
      </w:pPr>
      <w:r>
        <w:t xml:space="preserve">Town Primary Contact: </w:t>
      </w:r>
      <w:r w:rsidRPr="001D69FF">
        <w:rPr>
          <w:b/>
          <w:bCs/>
        </w:rPr>
        <w:t>${owner_primary_contact_name}, ${owner_primary_contact_email}.</w:t>
      </w:r>
    </w:p>
    <w:p w14:paraId="7C1A6FFE" w14:textId="77777777" w:rsidR="0062134C" w:rsidRDefault="002D7A60">
      <w:pPr>
        <w:pStyle w:val="Heading2"/>
      </w:pPr>
      <w:r>
        <w:lastRenderedPageBreak/>
        <w:t>3. Procurement and Q.B.S. Compliance</w:t>
      </w:r>
    </w:p>
    <w:p w14:paraId="1D4770D1" w14:textId="77777777" w:rsidR="0062134C" w:rsidRDefault="002D7A60">
      <w:pPr>
        <w:pStyle w:val="BodyText"/>
      </w:pPr>
      <w:r>
        <w:t>The Town shall comply with the bidding and procurement laws of the State of North Carolina. Failure to do so shall make this Contract void to the extent required by applicable law.</w:t>
      </w:r>
    </w:p>
    <w:p w14:paraId="58BFBA0C" w14:textId="77777777" w:rsidR="0062134C" w:rsidRPr="00694A8C" w:rsidRDefault="002D7A60">
      <w:pPr>
        <w:pStyle w:val="BodyText"/>
        <w:rPr>
          <w:b/>
          <w:bCs/>
        </w:rPr>
      </w:pPr>
      <w:r>
        <w:t xml:space="preserve">Procurement Method: </w:t>
      </w:r>
      <w:r w:rsidRPr="00694A8C">
        <w:rPr>
          <w:b/>
          <w:bCs/>
        </w:rPr>
        <w:t>${procurement_method}. Bid / RFP / RFQ Reference: ${bid_rfp_number}.</w:t>
      </w:r>
    </w:p>
    <w:p w14:paraId="4E513A12" w14:textId="77777777" w:rsidR="0062134C" w:rsidRDefault="002D7A60">
      <w:pPr>
        <w:pStyle w:val="BodyText"/>
      </w:pPr>
      <w:r>
        <w:t xml:space="preserve">Procurement Narrative / Notes: </w:t>
      </w:r>
      <w:r w:rsidRPr="00694A8C">
        <w:rPr>
          <w:b/>
          <w:bCs/>
        </w:rPr>
        <w:t>${procurement_notes}.</w:t>
      </w:r>
    </w:p>
    <w:p w14:paraId="1D2DAAF8" w14:textId="77777777" w:rsidR="0062134C" w:rsidRDefault="002D7A60">
      <w:pPr>
        <w:pStyle w:val="BodyText"/>
      </w:pPr>
      <w:r>
        <w:t>The Contract Manager certifies, if applicable, that Contractor was selected using Qualification Based Selection. The Contractor was determined to be qualified for the work described herein based on the procurement record and the evaluation of qualifications.</w:t>
      </w:r>
    </w:p>
    <w:p w14:paraId="7C04AB2E" w14:textId="77777777" w:rsidR="0062134C" w:rsidRDefault="002D7A60">
      <w:pPr>
        <w:pStyle w:val="BodyText"/>
      </w:pPr>
      <w:r>
        <w:t>If a Q.B.S. exemption was approved, the exemption memorandum shall be attached as Exhibit D.</w:t>
      </w:r>
    </w:p>
    <w:p w14:paraId="5A2801AA" w14:textId="77777777" w:rsidR="0062134C" w:rsidRDefault="002D7A60">
      <w:pPr>
        <w:pStyle w:val="Heading2"/>
      </w:pPr>
      <w:r>
        <w:t>4. Payment</w:t>
      </w:r>
    </w:p>
    <w:p w14:paraId="4BD4BDA2" w14:textId="77777777" w:rsidR="0062134C" w:rsidRDefault="002D7A60">
      <w:pPr>
        <w:pStyle w:val="BodyText"/>
      </w:pPr>
      <w:r>
        <w:t>The Town shall pay Contractor in accordance with the payment terms set forth in this Contract and Exhibit A.</w:t>
      </w:r>
    </w:p>
    <w:p w14:paraId="3B7BD8C0" w14:textId="3B9B66E6" w:rsidR="0062134C" w:rsidRDefault="002D7A60">
      <w:pPr>
        <w:pStyle w:val="BodyText"/>
      </w:pPr>
      <w:r>
        <w:t xml:space="preserve">Contract Total Not to Exceed: </w:t>
      </w:r>
      <w:r w:rsidRPr="001D69FF">
        <w:rPr>
          <w:b/>
          <w:bCs/>
        </w:rPr>
        <w:t>${</w:t>
      </w:r>
      <w:proofErr w:type="spellStart"/>
      <w:r w:rsidRPr="001D69FF">
        <w:rPr>
          <w:b/>
          <w:bCs/>
        </w:rPr>
        <w:t>total_contract_value</w:t>
      </w:r>
      <w:r w:rsidR="001978DE">
        <w:rPr>
          <w:b/>
          <w:bCs/>
        </w:rPr>
        <w:t>_dollars</w:t>
      </w:r>
      <w:proofErr w:type="spellEnd"/>
      <w:r w:rsidRPr="001D69FF">
        <w:rPr>
          <w:b/>
          <w:bCs/>
        </w:rPr>
        <w:t>}</w:t>
      </w:r>
      <w:r w:rsidR="001978DE">
        <w:rPr>
          <w:b/>
          <w:bCs/>
        </w:rPr>
        <w:t xml:space="preserve"> (${</w:t>
      </w:r>
      <w:proofErr w:type="spellStart"/>
      <w:r w:rsidR="001978DE">
        <w:rPr>
          <w:b/>
          <w:bCs/>
        </w:rPr>
        <w:t>total_contract_value_words</w:t>
      </w:r>
      <w:proofErr w:type="spellEnd"/>
      <w:r w:rsidR="001978DE">
        <w:rPr>
          <w:b/>
          <w:bCs/>
        </w:rPr>
        <w:t>})</w:t>
      </w:r>
      <w:r w:rsidRPr="001D69FF">
        <w:rPr>
          <w:b/>
          <w:bCs/>
        </w:rPr>
        <w:t>.</w:t>
      </w:r>
    </w:p>
    <w:p w14:paraId="193722FB" w14:textId="77777777" w:rsidR="0062134C" w:rsidRDefault="002D7A60">
      <w:pPr>
        <w:pStyle w:val="BodyText"/>
      </w:pPr>
      <w:r>
        <w:t xml:space="preserve">Payment Terms: </w:t>
      </w:r>
      <w:r w:rsidRPr="001D69FF">
        <w:rPr>
          <w:b/>
          <w:bCs/>
        </w:rPr>
        <w:t>${payment_terms_name}. ${payment_terms_description}</w:t>
      </w:r>
    </w:p>
    <w:p w14:paraId="7345B9DE" w14:textId="77777777" w:rsidR="0062134C" w:rsidRPr="00694A8C" w:rsidRDefault="002D7A60">
      <w:pPr>
        <w:pStyle w:val="BodyText"/>
        <w:rPr>
          <w:b/>
          <w:bCs/>
        </w:rPr>
      </w:pPr>
      <w:r>
        <w:t xml:space="preserve">Purchase Order Number: </w:t>
      </w:r>
      <w:r w:rsidRPr="00694A8C">
        <w:rPr>
          <w:b/>
          <w:bCs/>
        </w:rPr>
        <w:t>${po_number}. Purchase Order Amount: ${currency} ${po_amount}. Account / GL Number: ${account_number}.</w:t>
      </w:r>
    </w:p>
    <w:p w14:paraId="54F86CD0" w14:textId="77777777" w:rsidR="0062134C" w:rsidRDefault="002D7A60">
      <w:pPr>
        <w:pStyle w:val="BodyText"/>
      </w:pPr>
      <w:r>
        <w:t>Unless otherwise stated in Exhibit A, Contractor shall invoice the Town after completion of services, milestones, or deliverables, and the Town shall pay approved invoices in accordance with applicable law and Town payment practices.</w:t>
      </w:r>
    </w:p>
    <w:p w14:paraId="59734872" w14:textId="77777777" w:rsidR="0062134C" w:rsidRDefault="002D7A60">
      <w:pPr>
        <w:pStyle w:val="Heading2"/>
      </w:pPr>
      <w:r>
        <w:t>5. Time for Rendering Services</w:t>
      </w:r>
    </w:p>
    <w:p w14:paraId="36AF11EF" w14:textId="77777777" w:rsidR="0062134C" w:rsidRDefault="002D7A60">
      <w:pPr>
        <w:pStyle w:val="BodyText"/>
      </w:pPr>
      <w:r>
        <w:t>The times for rendering services are set forth in Exhibit A or as otherwise provided herein.</w:t>
      </w:r>
    </w:p>
    <w:p w14:paraId="28CF9EA2" w14:textId="13595A62" w:rsidR="009C5D21" w:rsidRDefault="002D7A60">
      <w:pPr>
        <w:pStyle w:val="BodyText"/>
        <w:rPr>
          <w:b/>
          <w:bCs/>
        </w:rPr>
      </w:pPr>
      <w:r w:rsidRPr="001D69FF">
        <w:rPr>
          <w:b/>
          <w:bCs/>
        </w:rPr>
        <w:t>Contract Start Date: ${start_date}. Contract End Date: ${</w:t>
      </w:r>
      <w:proofErr w:type="spellStart"/>
      <w:r w:rsidRPr="001D69FF">
        <w:rPr>
          <w:b/>
          <w:bCs/>
        </w:rPr>
        <w:t>end_date</w:t>
      </w:r>
      <w:proofErr w:type="spellEnd"/>
      <w:r w:rsidRPr="001D69FF">
        <w:rPr>
          <w:b/>
          <w:bCs/>
        </w:rPr>
        <w:t>}.</w:t>
      </w:r>
    </w:p>
    <w:p w14:paraId="2D217C17" w14:textId="244CBA6D" w:rsidR="009C5D21" w:rsidRPr="009C5D21" w:rsidRDefault="009C5D21">
      <w:pPr>
        <w:pStyle w:val="BodyText"/>
      </w:pPr>
      <w:r w:rsidRPr="009C5D21">
        <w:t xml:space="preserve">This Contract is intended to cover certain services, ongoing maintenance, purchase of </w:t>
      </w:r>
      <w:proofErr w:type="gramStart"/>
      <w:r w:rsidRPr="009C5D21">
        <w:t>goods,  and</w:t>
      </w:r>
      <w:proofErr w:type="gramEnd"/>
      <w:r w:rsidRPr="009C5D21">
        <w:t>/or repair work on Town Property or other assets without the need for a separate contract for each servicing by the same Contractor. As such, there is no specific schedule for performance of the Contractor’s services, rather it shall be on an “as needed" basis, as determined by the Town’s Contract Manager.</w:t>
      </w:r>
      <w:r>
        <w:t xml:space="preserve">  The Town’s Contract Manager is not authorized to change the terms and conditions of this MSA without execution of a change order or subsequent MSA by each of the undersigned. </w:t>
      </w:r>
    </w:p>
    <w:p w14:paraId="7E2C3978" w14:textId="2D2C7AE8" w:rsidR="0062134C" w:rsidRDefault="002D7A60">
      <w:pPr>
        <w:pStyle w:val="Heading2"/>
      </w:pPr>
      <w:r>
        <w:t>6. Standards of Performance</w:t>
      </w:r>
    </w:p>
    <w:p w14:paraId="01A5B692" w14:textId="77777777" w:rsidR="0062134C" w:rsidRDefault="002D7A60">
      <w:pPr>
        <w:pStyle w:val="BodyText"/>
      </w:pPr>
      <w:r>
        <w:t>The standard of care for all services performed or furnished by Contractor under this Agreement shall be the care and skill ordinarily used by members of Contractor’s profession practicing under similar circumstances at the same time and in the same locality.</w:t>
      </w:r>
    </w:p>
    <w:p w14:paraId="4D59A9D3" w14:textId="16289E33" w:rsidR="0062134C" w:rsidRDefault="002D7A60">
      <w:pPr>
        <w:pStyle w:val="BodyText"/>
      </w:pPr>
      <w:r>
        <w:t>Contractor represents that, prior to executing this Contract, Contractor became and remains acquainted with all matters relating to performance of this Contract, applicable laws, and the terms and conditions of this Contract. Services shall be coordinated under and performed to the reasonable satisfaction of the Town Contact, taking into consideration the standard of care stated above.</w:t>
      </w:r>
      <w:r w:rsidR="00710091">
        <w:t xml:space="preserve"> </w:t>
      </w:r>
      <w:r w:rsidR="00710091" w:rsidRPr="00710091">
        <w:t xml:space="preserve">If the scope of services requires the Contractor to be professionally licensed, Contractor shall </w:t>
      </w:r>
      <w:proofErr w:type="gramStart"/>
      <w:r w:rsidR="00710091" w:rsidRPr="00710091">
        <w:t>at all times</w:t>
      </w:r>
      <w:proofErr w:type="gramEnd"/>
      <w:r w:rsidR="00710091" w:rsidRPr="00710091">
        <w:t xml:space="preserve"> remain licensed.  If in the event of any action of any administrative agency regarding the licensee’s status or any investigation thereto, Contractor shall immediately inform the Town.  </w:t>
      </w:r>
    </w:p>
    <w:p w14:paraId="03D4D2A2" w14:textId="77777777" w:rsidR="0062134C" w:rsidRDefault="002D7A60">
      <w:pPr>
        <w:pStyle w:val="BodyText"/>
      </w:pPr>
      <w:r>
        <w:t>Contractor shall be responsible for the technical accuracy of its services and documents resulting therefrom. Contractor shall correct deficiencies without additional compensation except to the extent directly attributable to deficiencies in Town-furnished information.</w:t>
      </w:r>
    </w:p>
    <w:p w14:paraId="2C1C6677" w14:textId="70264255" w:rsidR="00710091" w:rsidRDefault="00F23AB4">
      <w:pPr>
        <w:pStyle w:val="BodyText"/>
      </w:pPr>
      <w:r>
        <w:t xml:space="preserve">Contractor </w:t>
      </w:r>
      <w:proofErr w:type="gramStart"/>
      <w:r>
        <w:t>shall at all times</w:t>
      </w:r>
      <w:proofErr w:type="gramEnd"/>
      <w:r>
        <w:t xml:space="preserve"> be authorized to conduct business in the state of North Carolina, and any change in circumstance </w:t>
      </w:r>
      <w:r w:rsidR="00B6707B">
        <w:t>must be reported to the Town within 5 business days.</w:t>
      </w:r>
    </w:p>
    <w:p w14:paraId="16A13AAA" w14:textId="77777777" w:rsidR="0062134C" w:rsidRDefault="002D7A60">
      <w:pPr>
        <w:pStyle w:val="Heading2"/>
      </w:pPr>
      <w:r>
        <w:lastRenderedPageBreak/>
        <w:t>7. Term and Termination</w:t>
      </w:r>
    </w:p>
    <w:p w14:paraId="42544CDF" w14:textId="77777777" w:rsidR="0062134C" w:rsidRDefault="002D7A60">
      <w:pPr>
        <w:pStyle w:val="BodyText"/>
      </w:pPr>
      <w:r>
        <w:t xml:space="preserve">The term for this Contract begins on </w:t>
      </w:r>
      <w:r w:rsidRPr="001978DE">
        <w:rPr>
          <w:b/>
          <w:bCs/>
        </w:rPr>
        <w:t>${start_date}</w:t>
      </w:r>
      <w:r>
        <w:t xml:space="preserve"> and ends on </w:t>
      </w:r>
      <w:r w:rsidRPr="001978DE">
        <w:rPr>
          <w:b/>
          <w:bCs/>
        </w:rPr>
        <w:t>${end_date},</w:t>
      </w:r>
      <w:r>
        <w:t xml:space="preserve"> unless earlier terminated in accordance with this Contract. In no event shall the term exceed the maximum duration permitted by applicable law and Town policy without proper approval.</w:t>
      </w:r>
    </w:p>
    <w:p w14:paraId="3715DAEF" w14:textId="77777777" w:rsidR="0062134C" w:rsidRDefault="002D7A60">
      <w:pPr>
        <w:pStyle w:val="BodyText"/>
      </w:pPr>
      <w:r>
        <w:t>The mutual obligations of the parties may be terminated for cause by either party upon thirty (30) days written notice in the event of failure by the other party to perform in accordance with the terms hereof; for failure to consistently satisfy the standards of performance in the opinion of the Town; or upon mutual written agreement.</w:t>
      </w:r>
    </w:p>
    <w:p w14:paraId="5C7CC715" w14:textId="77777777" w:rsidR="0062134C" w:rsidRDefault="002D7A60">
      <w:pPr>
        <w:pStyle w:val="Heading2"/>
      </w:pPr>
      <w:r>
        <w:t>8. Controlling Law; Venue</w:t>
      </w:r>
    </w:p>
    <w:p w14:paraId="39EE5CAD" w14:textId="77777777" w:rsidR="0062134C" w:rsidRDefault="002D7A60">
      <w:pPr>
        <w:pStyle w:val="BodyText"/>
      </w:pPr>
      <w:r>
        <w:t>This Agreement shall be governed by the laws of ${governing_law}, regardless of any language in any quote, proposal, purchase order, agreement, or other document supplied by Contractor.</w:t>
      </w:r>
    </w:p>
    <w:p w14:paraId="08662FD8" w14:textId="77777777" w:rsidR="0062134C" w:rsidRDefault="002D7A60">
      <w:pPr>
        <w:pStyle w:val="BodyText"/>
      </w:pPr>
      <w:r>
        <w:t>Venue and jurisdiction are proper in Wake County, North Carolina.</w:t>
      </w:r>
    </w:p>
    <w:p w14:paraId="53462086" w14:textId="77777777" w:rsidR="0062134C" w:rsidRDefault="002D7A60">
      <w:pPr>
        <w:pStyle w:val="Heading2"/>
      </w:pPr>
      <w:r>
        <w:t>9. Notices</w:t>
      </w:r>
    </w:p>
    <w:p w14:paraId="445A9137" w14:textId="77777777" w:rsidR="0062134C" w:rsidRDefault="002D7A60">
      <w:pPr>
        <w:pStyle w:val="BodyText"/>
      </w:pPr>
      <w:r>
        <w:t>Any notice required under this Agreement shall be in writing, addressed to the appropriate party at its address below, given personally, by regular, registered, or certified mail postage prepaid, or by commercial courier service. Notices are effective upon receipt.</w:t>
      </w:r>
    </w:p>
    <w:p w14:paraId="6181D155" w14:textId="77777777" w:rsidR="0062134C" w:rsidRDefault="002D7A60">
      <w:pPr>
        <w:pStyle w:val="Heading2"/>
      </w:pPr>
      <w:r>
        <w:t>NOTICE ADDRESSES</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35"/>
        <w:gridCol w:w="7601"/>
      </w:tblGrid>
      <w:tr w:rsidR="0062134C" w14:paraId="57587590" w14:textId="77777777" w:rsidTr="007055EC">
        <w:trPr>
          <w:jc w:val="center"/>
        </w:trPr>
        <w:tc>
          <w:tcPr>
            <w:tcW w:w="2335" w:type="dxa"/>
            <w:shd w:val="clear" w:color="auto" w:fill="1F4E79"/>
            <w:vAlign w:val="center"/>
          </w:tcPr>
          <w:p w14:paraId="4C48885D" w14:textId="77777777" w:rsidR="0062134C" w:rsidRDefault="002D7A60">
            <w:r>
              <w:rPr>
                <w:b/>
                <w:color w:val="FFFFFF"/>
                <w:sz w:val="18"/>
              </w:rPr>
              <w:t>Field</w:t>
            </w:r>
          </w:p>
        </w:tc>
        <w:tc>
          <w:tcPr>
            <w:tcW w:w="7601" w:type="dxa"/>
            <w:shd w:val="clear" w:color="auto" w:fill="1F4E79"/>
            <w:vAlign w:val="center"/>
          </w:tcPr>
          <w:p w14:paraId="15A43380" w14:textId="77777777" w:rsidR="0062134C" w:rsidRDefault="002D7A60">
            <w:r>
              <w:rPr>
                <w:b/>
                <w:color w:val="FFFFFF"/>
                <w:sz w:val="18"/>
              </w:rPr>
              <w:t>Value</w:t>
            </w:r>
          </w:p>
        </w:tc>
      </w:tr>
      <w:tr w:rsidR="0062134C" w14:paraId="050D3AA0" w14:textId="77777777" w:rsidTr="007055EC">
        <w:trPr>
          <w:jc w:val="center"/>
        </w:trPr>
        <w:tc>
          <w:tcPr>
            <w:tcW w:w="2335" w:type="dxa"/>
            <w:vAlign w:val="center"/>
          </w:tcPr>
          <w:p w14:paraId="77A2FAC3" w14:textId="77777777" w:rsidR="0062134C" w:rsidRDefault="002D7A60">
            <w:r>
              <w:rPr>
                <w:b/>
                <w:sz w:val="18"/>
              </w:rPr>
              <w:t>For the Town</w:t>
            </w:r>
          </w:p>
        </w:tc>
        <w:tc>
          <w:tcPr>
            <w:tcW w:w="7601" w:type="dxa"/>
            <w:vAlign w:val="center"/>
          </w:tcPr>
          <w:p w14:paraId="427B08CB" w14:textId="0FB247FA" w:rsidR="007055EC" w:rsidRPr="007F4484" w:rsidRDefault="002D7A60">
            <w:pPr>
              <w:rPr>
                <w:sz w:val="18"/>
              </w:rPr>
            </w:pPr>
            <w:r>
              <w:rPr>
                <w:sz w:val="18"/>
              </w:rPr>
              <w:t>${owner_company_name}</w:t>
            </w:r>
            <w:r>
              <w:rPr>
                <w:sz w:val="18"/>
              </w:rPr>
              <w:br/>
              <w:t>Attn: ${owner_primary_contact_name}</w:t>
            </w:r>
            <w:r>
              <w:rPr>
                <w:sz w:val="18"/>
              </w:rPr>
              <w:br/>
              <w:t>${department_name}</w:t>
            </w:r>
            <w:r>
              <w:rPr>
                <w:sz w:val="18"/>
              </w:rPr>
              <w:br/>
              <w:t>P.O. Box 8</w:t>
            </w:r>
            <w:r>
              <w:rPr>
                <w:sz w:val="18"/>
              </w:rPr>
              <w:br/>
              <w:t>Holly Springs, NC 27540</w:t>
            </w:r>
            <w:r>
              <w:rPr>
                <w:sz w:val="18"/>
              </w:rPr>
              <w:br/>
              <w:t>Email: ${</w:t>
            </w:r>
            <w:proofErr w:type="spellStart"/>
            <w:r>
              <w:rPr>
                <w:sz w:val="18"/>
              </w:rPr>
              <w:t>owner_primary_contact_email</w:t>
            </w:r>
            <w:proofErr w:type="spellEnd"/>
            <w:r>
              <w:rPr>
                <w:sz w:val="18"/>
              </w:rPr>
              <w:t>}</w:t>
            </w:r>
          </w:p>
        </w:tc>
      </w:tr>
      <w:tr w:rsidR="0062134C" w14:paraId="138CD2D0" w14:textId="77777777" w:rsidTr="007055EC">
        <w:trPr>
          <w:jc w:val="center"/>
        </w:trPr>
        <w:tc>
          <w:tcPr>
            <w:tcW w:w="2335" w:type="dxa"/>
            <w:vAlign w:val="center"/>
          </w:tcPr>
          <w:p w14:paraId="678ECEA9" w14:textId="77777777" w:rsidR="0062134C" w:rsidRDefault="002D7A60">
            <w:r>
              <w:rPr>
                <w:b/>
                <w:sz w:val="18"/>
              </w:rPr>
              <w:t>For Contractor</w:t>
            </w:r>
          </w:p>
        </w:tc>
        <w:tc>
          <w:tcPr>
            <w:tcW w:w="7601" w:type="dxa"/>
          </w:tcPr>
          <w:p w14:paraId="527C5963" w14:textId="51119E77" w:rsidR="007055EC" w:rsidRPr="001978DE" w:rsidRDefault="002D7A60" w:rsidP="001978DE">
            <w:pPr>
              <w:pStyle w:val="NoSpacing"/>
              <w:rPr>
                <w:rFonts w:ascii="Arial" w:hAnsi="Arial" w:cs="Arial"/>
                <w:sz w:val="18"/>
                <w:szCs w:val="18"/>
              </w:rPr>
            </w:pPr>
            <w:r w:rsidRPr="001978DE">
              <w:rPr>
                <w:rFonts w:ascii="Arial" w:hAnsi="Arial" w:cs="Arial"/>
                <w:sz w:val="18"/>
                <w:szCs w:val="18"/>
              </w:rPr>
              <w:t>${counterparty_company_name}</w:t>
            </w:r>
            <w:r w:rsidRPr="001978DE">
              <w:rPr>
                <w:rFonts w:ascii="Arial" w:hAnsi="Arial" w:cs="Arial"/>
                <w:sz w:val="18"/>
                <w:szCs w:val="18"/>
              </w:rPr>
              <w:br/>
              <w:t>Attn: ${counterparty_primary_contact_name}</w:t>
            </w:r>
            <w:r w:rsidR="007055EC" w:rsidRPr="001978DE">
              <w:rPr>
                <w:rFonts w:ascii="Arial" w:hAnsi="Arial" w:cs="Arial"/>
                <w:sz w:val="18"/>
                <w:szCs w:val="18"/>
              </w:rPr>
              <w:t xml:space="preserve">                                                                                        </w:t>
            </w:r>
          </w:p>
          <w:p w14:paraId="4873A59C" w14:textId="77777777" w:rsidR="001978DE" w:rsidRDefault="007055EC" w:rsidP="001978DE">
            <w:pPr>
              <w:pStyle w:val="NoSpacing"/>
              <w:tabs>
                <w:tab w:val="center" w:pos="3692"/>
              </w:tabs>
              <w:rPr>
                <w:rFonts w:ascii="Arial" w:hAnsi="Arial" w:cs="Arial"/>
                <w:sz w:val="18"/>
                <w:szCs w:val="18"/>
              </w:rPr>
            </w:pPr>
            <w:r w:rsidRPr="001978DE">
              <w:rPr>
                <w:rFonts w:ascii="Arial" w:hAnsi="Arial" w:cs="Arial"/>
                <w:sz w:val="18"/>
                <w:szCs w:val="18"/>
              </w:rPr>
              <w:t>Address: ${</w:t>
            </w:r>
            <w:proofErr w:type="spellStart"/>
            <w:r w:rsidRPr="001978DE">
              <w:rPr>
                <w:rFonts w:ascii="Arial" w:hAnsi="Arial" w:cs="Arial"/>
                <w:sz w:val="18"/>
                <w:szCs w:val="18"/>
              </w:rPr>
              <w:t>counterparty_address</w:t>
            </w:r>
            <w:proofErr w:type="spellEnd"/>
            <w:r w:rsidRPr="001978DE">
              <w:rPr>
                <w:rFonts w:ascii="Arial" w:hAnsi="Arial" w:cs="Arial"/>
                <w:sz w:val="18"/>
                <w:szCs w:val="18"/>
              </w:rPr>
              <w:t>}</w:t>
            </w:r>
            <w:r w:rsidR="001978DE">
              <w:rPr>
                <w:rFonts w:ascii="Arial" w:hAnsi="Arial" w:cs="Arial"/>
                <w:sz w:val="18"/>
                <w:szCs w:val="18"/>
              </w:rPr>
              <w:tab/>
            </w:r>
          </w:p>
          <w:p w14:paraId="340B965B" w14:textId="77777777" w:rsidR="001978DE" w:rsidRDefault="001978DE" w:rsidP="001978DE">
            <w:pPr>
              <w:pStyle w:val="NoSpacing"/>
              <w:tabs>
                <w:tab w:val="center" w:pos="3692"/>
              </w:tabs>
              <w:rPr>
                <w:rFonts w:ascii="Arial" w:hAnsi="Arial" w:cs="Arial"/>
                <w:sz w:val="18"/>
                <w:szCs w:val="18"/>
              </w:rPr>
            </w:pPr>
            <w:r w:rsidRPr="001978DE">
              <w:rPr>
                <w:rFonts w:ascii="Arial" w:hAnsi="Arial" w:cs="Arial"/>
                <w:sz w:val="18"/>
                <w:szCs w:val="18"/>
              </w:rPr>
              <w:t>${counterparty_address_line1}</w:t>
            </w:r>
          </w:p>
          <w:p w14:paraId="3C44EB3D" w14:textId="77777777" w:rsidR="001978DE" w:rsidRDefault="001978DE" w:rsidP="001978DE">
            <w:pPr>
              <w:pStyle w:val="NoSpacing"/>
              <w:tabs>
                <w:tab w:val="center" w:pos="3692"/>
              </w:tabs>
              <w:rPr>
                <w:rFonts w:ascii="Arial" w:hAnsi="Arial" w:cs="Arial"/>
                <w:sz w:val="18"/>
                <w:szCs w:val="18"/>
              </w:rPr>
            </w:pPr>
            <w:r w:rsidRPr="001978DE">
              <w:rPr>
                <w:rFonts w:ascii="Arial" w:hAnsi="Arial" w:cs="Arial"/>
                <w:sz w:val="18"/>
                <w:szCs w:val="18"/>
              </w:rPr>
              <w:t>${counterparty_address_line2}</w:t>
            </w:r>
          </w:p>
          <w:p w14:paraId="6C9B0E9F" w14:textId="570AE14E" w:rsidR="0062134C" w:rsidRPr="001978DE" w:rsidRDefault="001978DE" w:rsidP="001978DE">
            <w:pPr>
              <w:pStyle w:val="NoSpacing"/>
              <w:tabs>
                <w:tab w:val="center" w:pos="3692"/>
              </w:tabs>
              <w:rPr>
                <w:rFonts w:ascii="Arial" w:hAnsi="Arial" w:cs="Arial"/>
                <w:sz w:val="18"/>
                <w:szCs w:val="18"/>
              </w:rPr>
            </w:pPr>
            <w:r w:rsidRPr="001978DE">
              <w:rPr>
                <w:rFonts w:ascii="Arial" w:hAnsi="Arial" w:cs="Arial"/>
                <w:sz w:val="18"/>
                <w:szCs w:val="18"/>
              </w:rPr>
              <w:t>${</w:t>
            </w:r>
            <w:proofErr w:type="spellStart"/>
            <w:r w:rsidRPr="001978DE">
              <w:rPr>
                <w:rFonts w:ascii="Arial" w:hAnsi="Arial" w:cs="Arial"/>
                <w:sz w:val="18"/>
                <w:szCs w:val="18"/>
              </w:rPr>
              <w:t>counterparty_city_state_zip</w:t>
            </w:r>
            <w:proofErr w:type="spellEnd"/>
            <w:r w:rsidRPr="001978DE">
              <w:rPr>
                <w:rFonts w:ascii="Arial" w:hAnsi="Arial" w:cs="Arial"/>
                <w:sz w:val="18"/>
                <w:szCs w:val="18"/>
              </w:rPr>
              <w:t>}</w:t>
            </w:r>
            <w:r w:rsidR="002D7A60" w:rsidRPr="001978DE">
              <w:rPr>
                <w:rFonts w:ascii="Arial" w:hAnsi="Arial" w:cs="Arial"/>
                <w:sz w:val="18"/>
                <w:szCs w:val="18"/>
              </w:rPr>
              <w:br/>
              <w:t>Email: ${</w:t>
            </w:r>
            <w:proofErr w:type="spellStart"/>
            <w:r w:rsidR="002D7A60" w:rsidRPr="001978DE">
              <w:rPr>
                <w:rFonts w:ascii="Arial" w:hAnsi="Arial" w:cs="Arial"/>
                <w:sz w:val="18"/>
                <w:szCs w:val="18"/>
              </w:rPr>
              <w:t>counterparty_primary_contact_email</w:t>
            </w:r>
            <w:proofErr w:type="spellEnd"/>
            <w:r w:rsidR="002D7A60" w:rsidRPr="001978DE">
              <w:rPr>
                <w:rFonts w:ascii="Arial" w:hAnsi="Arial" w:cs="Arial"/>
                <w:sz w:val="18"/>
                <w:szCs w:val="18"/>
              </w:rPr>
              <w:t>}</w:t>
            </w:r>
          </w:p>
        </w:tc>
      </w:tr>
    </w:tbl>
    <w:p w14:paraId="1C80425E" w14:textId="77777777" w:rsidR="0062134C" w:rsidRDefault="0062134C"/>
    <w:p w14:paraId="7F7ECA97" w14:textId="77777777" w:rsidR="0062134C" w:rsidRDefault="002D7A60">
      <w:pPr>
        <w:pStyle w:val="Heading2"/>
      </w:pPr>
      <w:r>
        <w:t>10. Severability</w:t>
      </w:r>
    </w:p>
    <w:p w14:paraId="3E2EF6C5" w14:textId="77777777" w:rsidR="0062134C" w:rsidRDefault="002D7A60">
      <w:pPr>
        <w:pStyle w:val="BodyText"/>
      </w:pPr>
      <w:r>
        <w:t>Any provision or part of this Agreement held to be void or unenforceable under applicable law shall be deemed stricken, and all remaining provisions shall continue to be valid and binding upon the parties. The Agreement shall be reformed to replace the stricken provision with a valid and enforceable provision that comes as close as possible to expressing the intention of the stricken provision.</w:t>
      </w:r>
    </w:p>
    <w:p w14:paraId="2ABDBD68" w14:textId="77777777" w:rsidR="0062134C" w:rsidRDefault="002D7A60">
      <w:pPr>
        <w:pStyle w:val="Heading2"/>
      </w:pPr>
      <w:r>
        <w:t>11. Waiver</w:t>
      </w:r>
    </w:p>
    <w:p w14:paraId="4C181074" w14:textId="77777777" w:rsidR="0062134C" w:rsidRDefault="002D7A60">
      <w:pPr>
        <w:pStyle w:val="BodyText"/>
      </w:pPr>
      <w:r>
        <w:t>Non-enforcement of any provision by either party shall not constitute a waiver of that provision, nor affect enforceability of that provision or the remainder of this Agreement.</w:t>
      </w:r>
    </w:p>
    <w:p w14:paraId="523C0B87" w14:textId="77777777" w:rsidR="0062134C" w:rsidRDefault="002D7A60">
      <w:pPr>
        <w:pStyle w:val="Heading2"/>
      </w:pPr>
      <w:r>
        <w:t>12. Attorney Fees</w:t>
      </w:r>
    </w:p>
    <w:p w14:paraId="64932EA1" w14:textId="77777777" w:rsidR="0062134C" w:rsidRDefault="002D7A60">
      <w:pPr>
        <w:pStyle w:val="BodyText"/>
      </w:pPr>
      <w:r>
        <w:t>In the event of a breach of this Agreement, the substantially prevailing party shall be entitled to an award of reasonable attorney fees and costs relating to compelling performance under this Agreement to the extent permitted by law.</w:t>
      </w:r>
    </w:p>
    <w:p w14:paraId="7D70C89A" w14:textId="77777777" w:rsidR="0062134C" w:rsidRDefault="002D7A60">
      <w:pPr>
        <w:pStyle w:val="Heading2"/>
      </w:pPr>
      <w:r>
        <w:lastRenderedPageBreak/>
        <w:t>13. Insurance and Indemnification</w:t>
      </w:r>
    </w:p>
    <w:p w14:paraId="6ACCAE49" w14:textId="71051527" w:rsidR="0062134C" w:rsidRDefault="002D7A60">
      <w:pPr>
        <w:pStyle w:val="BodyText"/>
      </w:pPr>
      <w:r>
        <w:t>Contractor shall provide</w:t>
      </w:r>
      <w:r w:rsidR="00D76F5E">
        <w:t xml:space="preserve"> and maintain</w:t>
      </w:r>
      <w:r>
        <w:t xml:space="preserve"> insurance in the amounts required by the Town and as described in Exhibit B. Minimum insurance / certificate of insurance required: ${minimum_insurance_coi}.</w:t>
      </w:r>
    </w:p>
    <w:p w14:paraId="49470767" w14:textId="77777777" w:rsidR="0062134C" w:rsidRDefault="002D7A60">
      <w:pPr>
        <w:pStyle w:val="BodyText"/>
      </w:pPr>
      <w:r>
        <w:t>Contractor shall protect, defend, indemnify, and hold the Town and its officers, employees, and agents free and harmless from and against losses, penalties, damages, settlements, costs, charges, professional fees, or other expenses or liabilities arising out of or relating to claims in connection with this Agreement or the performance hereof that are proximately caused by the negligence, willful or wanton conduct, or breach of contract by Contractor, except to the extent proximately caused by the negligence or willful misconduct of the Town.</w:t>
      </w:r>
    </w:p>
    <w:p w14:paraId="44F3CF03" w14:textId="77777777" w:rsidR="0062134C" w:rsidRDefault="002D7A60">
      <w:pPr>
        <w:pStyle w:val="Heading2"/>
      </w:pPr>
      <w:r>
        <w:t>14. E-Verify</w:t>
      </w:r>
    </w:p>
    <w:p w14:paraId="585982B3" w14:textId="430F4E7D" w:rsidR="0062134C" w:rsidRDefault="002D7A60">
      <w:pPr>
        <w:pStyle w:val="BodyText"/>
      </w:pPr>
      <w:r>
        <w:t xml:space="preserve">Contractor agrees to comply with N.C.G.S. 64-25 et seq. regardless of Contractor’s status as an independent contractor and not an employee of the Town. The E-Verify affidavit shall be attached </w:t>
      </w:r>
      <w:r w:rsidR="00D13503">
        <w:t>when</w:t>
      </w:r>
      <w:r>
        <w:t xml:space="preserve"> required.</w:t>
      </w:r>
    </w:p>
    <w:p w14:paraId="7CF7FA58" w14:textId="77777777" w:rsidR="0062134C" w:rsidRDefault="002D7A60">
      <w:pPr>
        <w:pStyle w:val="Heading2"/>
      </w:pPr>
      <w:r>
        <w:t>15. Independent Contractor</w:t>
      </w:r>
    </w:p>
    <w:p w14:paraId="504C02B2" w14:textId="77777777" w:rsidR="0062134C" w:rsidRDefault="002D7A60">
      <w:pPr>
        <w:pStyle w:val="BodyText"/>
      </w:pPr>
      <w:r>
        <w:t>Contractor’s status shall be that of an independent contractor and not an agent, servant, employee, or representative of the Town in performance of the services. Contractor shall exercise independent judgment in performing duties under this Contract and is solely responsible for the means, manner, methods, and scheduling of the work, subject to the Contract documents.</w:t>
      </w:r>
    </w:p>
    <w:p w14:paraId="0F1042C1" w14:textId="77777777" w:rsidR="0062134C" w:rsidRDefault="002D7A60">
      <w:pPr>
        <w:pStyle w:val="Heading2"/>
      </w:pPr>
      <w:r>
        <w:t>16. Non-Discrimination</w:t>
      </w:r>
    </w:p>
    <w:p w14:paraId="7DDDA2A7" w14:textId="70CF2BB7" w:rsidR="0062134C" w:rsidRDefault="001D69FF">
      <w:pPr>
        <w:pStyle w:val="BodyText"/>
      </w:pPr>
      <w:r w:rsidRPr="001D69FF">
        <w:t xml:space="preserve">As a condition of this Contract, Contractor covenants that Contractor will take all necessary actions to insure that, in connection with any operations under this Contract, Contractor, its officers, employees and subcontractors, will not discriminate in the treatment or employment of any individual or groups of individuals on the grounds of race, color, religion, national origin, age, sex, sexual orientation, </w:t>
      </w:r>
      <w:r w:rsidR="003A3B5E">
        <w:t xml:space="preserve">veteran status, </w:t>
      </w:r>
      <w:r w:rsidR="00C877BD">
        <w:t xml:space="preserve">natural hairstyle, </w:t>
      </w:r>
      <w:r w:rsidRPr="001D69FF">
        <w:t>or handicap unrelated to job performance, either directly, indirectly or through contractual or other arrangements. Contractor shall also comply with all applicable requirements of the Americans with Disabilities Act, 42 U.S.C.A. §§12101-12213, as amended. In this regard, Contractor shall keep, retain and safeguard all records relating to this Contract or work performed hereunder for a minimum period of three (3) years from final Contract completion, with full access allowed to authorized representatives of Town, upon request, for purposes of evaluating compliance with this and other provisions of the Contract.</w:t>
      </w:r>
    </w:p>
    <w:p w14:paraId="3AB5D7E1" w14:textId="77777777" w:rsidR="0062134C" w:rsidRDefault="002D7A60">
      <w:pPr>
        <w:pStyle w:val="Heading2"/>
      </w:pPr>
      <w:r>
        <w:t>17. Contractor Employees and Site Conduct</w:t>
      </w:r>
    </w:p>
    <w:p w14:paraId="7A83B23B" w14:textId="1F8CC148" w:rsidR="001D69FF" w:rsidRPr="001D69FF" w:rsidRDefault="001D69FF" w:rsidP="001D69FF">
      <w:pPr>
        <w:spacing w:after="0" w:line="240" w:lineRule="auto"/>
        <w:rPr>
          <w:rFonts w:eastAsia="Times New Roman" w:cs="Arial"/>
          <w:b/>
          <w:bCs/>
        </w:rPr>
      </w:pPr>
      <w:r w:rsidRPr="001D69FF">
        <w:rPr>
          <w:rFonts w:cs="Arial"/>
        </w:rPr>
        <w:t xml:space="preserve">Contractor agrees and consents that the Town is allowing access to the Contractor to both publicly used and private sensitive Town facilities.  Contractor, and any employee, agent, subagent, volunteer, or any person authorized to act on behalf of the Contractor shall </w:t>
      </w:r>
      <w:proofErr w:type="gramStart"/>
      <w:r w:rsidRPr="001D69FF">
        <w:rPr>
          <w:rFonts w:cs="Arial"/>
        </w:rPr>
        <w:t>maintain a professional demeanor at all times</w:t>
      </w:r>
      <w:proofErr w:type="gramEnd"/>
      <w:r w:rsidRPr="001D69FF">
        <w:rPr>
          <w:rFonts w:cs="Arial"/>
        </w:rPr>
        <w:t xml:space="preserve"> during the interaction with the Town’s patrons and visitors to Town facilities.  Contractor shall refrain from other commercial or political activity while performing this contract on Town Facilities.  Contractor shall undergo criminal background checks on all employees and subcontractors working at the direction of the Contractor in this contract, and shall exclude any employees from working in any Town facility any employees that:</w:t>
      </w:r>
      <w:r>
        <w:rPr>
          <w:rFonts w:eastAsia="Times New Roman" w:cs="Arial"/>
          <w:b/>
          <w:bCs/>
        </w:rPr>
        <w:t xml:space="preserve"> </w:t>
      </w:r>
      <w:proofErr w:type="spellStart"/>
      <w:r>
        <w:rPr>
          <w:rFonts w:cs="Arial"/>
        </w:rPr>
        <w:t>i</w:t>
      </w:r>
      <w:proofErr w:type="spellEnd"/>
      <w:r w:rsidRPr="00F9763F">
        <w:rPr>
          <w:rFonts w:cs="Arial"/>
        </w:rPr>
        <w:t>) had a conviction of any felony within the past 10 years;</w:t>
      </w:r>
      <w:r>
        <w:rPr>
          <w:rFonts w:eastAsia="Times New Roman" w:cs="Arial"/>
          <w:b/>
          <w:bCs/>
        </w:rPr>
        <w:t xml:space="preserve"> </w:t>
      </w:r>
      <w:r>
        <w:rPr>
          <w:rFonts w:cs="Arial"/>
        </w:rPr>
        <w:t>ii</w:t>
      </w:r>
      <w:r w:rsidRPr="00F9763F">
        <w:rPr>
          <w:rFonts w:cs="Arial"/>
        </w:rPr>
        <w:t>) has a conviction in the past 10 years of any violent crime or crime involving theft or dishonesty; or</w:t>
      </w:r>
      <w:r>
        <w:rPr>
          <w:rFonts w:eastAsia="Times New Roman" w:cs="Arial"/>
          <w:b/>
          <w:bCs/>
        </w:rPr>
        <w:t xml:space="preserve"> </w:t>
      </w:r>
      <w:r>
        <w:rPr>
          <w:rFonts w:cs="Arial"/>
        </w:rPr>
        <w:t>iii</w:t>
      </w:r>
      <w:r w:rsidRPr="001D69FF">
        <w:rPr>
          <w:rFonts w:cs="Arial"/>
        </w:rPr>
        <w:t>) is currently a registered sex offender.</w:t>
      </w:r>
      <w:r w:rsidRPr="001D69FF">
        <w:rPr>
          <w:rFonts w:cs="Arial"/>
        </w:rPr>
        <w:br/>
      </w:r>
    </w:p>
    <w:p w14:paraId="2608FBF5" w14:textId="77777777" w:rsidR="0062134C" w:rsidRDefault="002D7A60">
      <w:pPr>
        <w:pStyle w:val="Heading2"/>
      </w:pPr>
      <w:r>
        <w:t>18. Assignment</w:t>
      </w:r>
    </w:p>
    <w:p w14:paraId="41B6A984" w14:textId="77777777" w:rsidR="0062134C" w:rsidRDefault="002D7A60">
      <w:pPr>
        <w:pStyle w:val="BodyText"/>
      </w:pPr>
      <w:r>
        <w:t>Contractor shall not sell, assign, transfer, or convey this Contract, in whole or in part, without prior written consent of the Town. As a condition of consent to any assignment, Contractor shall remain liable for completion of the Contract work unless expressly released in writing by the Town.</w:t>
      </w:r>
    </w:p>
    <w:p w14:paraId="1791F9AF" w14:textId="77777777" w:rsidR="0062134C" w:rsidRDefault="002D7A60">
      <w:pPr>
        <w:pStyle w:val="Heading2"/>
      </w:pPr>
      <w:r>
        <w:t>19. Right of Review and Audit</w:t>
      </w:r>
    </w:p>
    <w:p w14:paraId="5624620D" w14:textId="77777777" w:rsidR="0062134C" w:rsidRDefault="002D7A60">
      <w:pPr>
        <w:pStyle w:val="BodyText"/>
      </w:pPr>
      <w:r>
        <w:t>Town may review services performed by Contractor under this Contract. Town is granted the right to audit, at Town’s election, Contractor records and billings relating to performance of this Contract. Contractor agrees to retain such records for a minimum of three (3) years following completion of this Contract.</w:t>
      </w:r>
    </w:p>
    <w:p w14:paraId="4CD25E65" w14:textId="77777777" w:rsidR="0062134C" w:rsidRDefault="002D7A60">
      <w:pPr>
        <w:pStyle w:val="Heading2"/>
      </w:pPr>
      <w:r>
        <w:lastRenderedPageBreak/>
        <w:t>20. Non-Appropriations</w:t>
      </w:r>
    </w:p>
    <w:p w14:paraId="314C48A4" w14:textId="77D72BE5" w:rsidR="001D69FF" w:rsidRDefault="001D69FF">
      <w:pPr>
        <w:pStyle w:val="Heading2"/>
        <w:rPr>
          <w:rFonts w:ascii="Arial" w:eastAsia="Arial" w:hAnsi="Arial" w:cstheme="minorBidi"/>
          <w:b w:val="0"/>
          <w:bCs w:val="0"/>
          <w:color w:val="auto"/>
          <w:sz w:val="20"/>
          <w:szCs w:val="22"/>
        </w:rPr>
      </w:pPr>
      <w:r w:rsidRPr="001D69FF">
        <w:rPr>
          <w:rFonts w:ascii="Arial" w:eastAsia="Arial" w:hAnsi="Arial" w:cstheme="minorBidi"/>
          <w:b w:val="0"/>
          <w:bCs w:val="0"/>
          <w:color w:val="auto"/>
          <w:sz w:val="20"/>
          <w:szCs w:val="22"/>
        </w:rPr>
        <w:t xml:space="preserve">No provision of this agreement shall be construed or interpreted as creating a pledge of the faith and credit of the </w:t>
      </w:r>
      <w:r w:rsidR="00ED6995">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within the meaning of any constitutional debt limitation.  No provision of this agreement shall be construed or interpreted as creating a delegation of governmental powers nor as a donation by or a lending of the credit of the </w:t>
      </w:r>
      <w:r w:rsidR="00ED6995">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within the meaning of the constitution of the state.  </w:t>
      </w:r>
      <w:r w:rsidRPr="00ED6995">
        <w:rPr>
          <w:rFonts w:ascii="Arial" w:eastAsia="Arial" w:hAnsi="Arial" w:cstheme="minorBidi"/>
          <w:color w:val="auto"/>
          <w:sz w:val="20"/>
          <w:szCs w:val="22"/>
          <w:u w:val="single"/>
        </w:rPr>
        <w:t xml:space="preserve">This agreement </w:t>
      </w:r>
      <w:r w:rsidR="00ED6995">
        <w:rPr>
          <w:rFonts w:ascii="Arial" w:eastAsia="Arial" w:hAnsi="Arial" w:cstheme="minorBidi"/>
          <w:color w:val="auto"/>
          <w:sz w:val="20"/>
          <w:szCs w:val="22"/>
          <w:u w:val="single"/>
        </w:rPr>
        <w:t xml:space="preserve">and any subsequent agreement </w:t>
      </w:r>
      <w:r w:rsidR="00A616EB">
        <w:rPr>
          <w:rFonts w:ascii="Arial" w:eastAsia="Arial" w:hAnsi="Arial" w:cstheme="minorBidi"/>
          <w:color w:val="auto"/>
          <w:sz w:val="20"/>
          <w:szCs w:val="22"/>
          <w:u w:val="single"/>
        </w:rPr>
        <w:t xml:space="preserve">with the Contractor </w:t>
      </w:r>
      <w:r w:rsidRPr="00ED6995">
        <w:rPr>
          <w:rFonts w:ascii="Arial" w:eastAsia="Arial" w:hAnsi="Arial" w:cstheme="minorBidi"/>
          <w:color w:val="auto"/>
          <w:sz w:val="20"/>
          <w:szCs w:val="22"/>
          <w:u w:val="single"/>
        </w:rPr>
        <w:t xml:space="preserve">shall not directly or indirectly or contingently obligate the </w:t>
      </w:r>
      <w:r w:rsidR="00ED6995" w:rsidRPr="00ED6995">
        <w:rPr>
          <w:rFonts w:ascii="Arial" w:eastAsia="Arial" w:hAnsi="Arial" w:cstheme="minorBidi"/>
          <w:color w:val="auto"/>
          <w:sz w:val="20"/>
          <w:szCs w:val="22"/>
          <w:u w:val="single"/>
        </w:rPr>
        <w:t>T</w:t>
      </w:r>
      <w:r w:rsidRPr="00ED6995">
        <w:rPr>
          <w:rFonts w:ascii="Arial" w:eastAsia="Arial" w:hAnsi="Arial" w:cstheme="minorBidi"/>
          <w:color w:val="auto"/>
          <w:sz w:val="20"/>
          <w:szCs w:val="22"/>
          <w:u w:val="single"/>
        </w:rPr>
        <w:t xml:space="preserve">own to make any payments beyond those appropriated in the sole discretion of the </w:t>
      </w:r>
      <w:r w:rsidR="00ED6995" w:rsidRPr="00ED6995">
        <w:rPr>
          <w:rFonts w:ascii="Arial" w:eastAsia="Arial" w:hAnsi="Arial" w:cstheme="minorBidi"/>
          <w:color w:val="auto"/>
          <w:sz w:val="20"/>
          <w:szCs w:val="22"/>
          <w:u w:val="single"/>
        </w:rPr>
        <w:t>T</w:t>
      </w:r>
      <w:r w:rsidRPr="00ED6995">
        <w:rPr>
          <w:rFonts w:ascii="Arial" w:eastAsia="Arial" w:hAnsi="Arial" w:cstheme="minorBidi"/>
          <w:color w:val="auto"/>
          <w:sz w:val="20"/>
          <w:szCs w:val="22"/>
          <w:u w:val="single"/>
        </w:rPr>
        <w:t>own for the current fiscal year in which this agreement is executed</w:t>
      </w:r>
      <w:r w:rsidR="00A616EB">
        <w:rPr>
          <w:rFonts w:ascii="Arial" w:eastAsia="Arial" w:hAnsi="Arial" w:cstheme="minorBidi"/>
          <w:color w:val="auto"/>
          <w:sz w:val="20"/>
          <w:szCs w:val="22"/>
          <w:u w:val="single"/>
        </w:rPr>
        <w:t xml:space="preserve">, unless expressly indicated otherwise by the Town with </w:t>
      </w:r>
      <w:r w:rsidR="006955B6">
        <w:rPr>
          <w:rFonts w:ascii="Arial" w:eastAsia="Arial" w:hAnsi="Arial" w:cstheme="minorBidi"/>
          <w:color w:val="auto"/>
          <w:sz w:val="20"/>
          <w:szCs w:val="22"/>
          <w:u w:val="single"/>
        </w:rPr>
        <w:t>each of the undersigned executing such change</w:t>
      </w:r>
      <w:r w:rsidRPr="001D69FF">
        <w:rPr>
          <w:rFonts w:ascii="Arial" w:eastAsia="Arial" w:hAnsi="Arial" w:cstheme="minorBidi"/>
          <w:b w:val="0"/>
          <w:bCs w:val="0"/>
          <w:color w:val="auto"/>
          <w:sz w:val="20"/>
          <w:szCs w:val="22"/>
        </w:rPr>
        <w:t xml:space="preserve">; provided, however, that any failure or refusal by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to appropriate funds which results in the failure by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to make any payment coming due hereunder will in no way obviate the occurrence of the event of default resulting from such nonpayment.  No deficiency judgment may be rendered against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in any action for breach of a contractual obligation under this agreement and the taxing power of the </w:t>
      </w:r>
      <w:r>
        <w:rPr>
          <w:rFonts w:ascii="Arial" w:eastAsia="Arial" w:hAnsi="Arial" w:cstheme="minorBidi"/>
          <w:b w:val="0"/>
          <w:bCs w:val="0"/>
          <w:color w:val="auto"/>
          <w:sz w:val="20"/>
          <w:szCs w:val="22"/>
        </w:rPr>
        <w:t>T</w:t>
      </w:r>
      <w:r w:rsidRPr="001D69FF">
        <w:rPr>
          <w:rFonts w:ascii="Arial" w:eastAsia="Arial" w:hAnsi="Arial" w:cstheme="minorBidi"/>
          <w:b w:val="0"/>
          <w:bCs w:val="0"/>
          <w:color w:val="auto"/>
          <w:sz w:val="20"/>
          <w:szCs w:val="22"/>
        </w:rPr>
        <w:t xml:space="preserve">own is not and may not be pledged directly or indirectly or contingently to secure any moneys due under this agreement. </w:t>
      </w:r>
    </w:p>
    <w:p w14:paraId="5E344DDA" w14:textId="0E0A041B" w:rsidR="0062134C" w:rsidRDefault="002D7A60">
      <w:pPr>
        <w:pStyle w:val="Heading2"/>
      </w:pPr>
      <w:r>
        <w:t>21. Full Agreement</w:t>
      </w:r>
    </w:p>
    <w:p w14:paraId="179B9650" w14:textId="1B3CD61D" w:rsidR="0062134C" w:rsidRDefault="002D7A60" w:rsidP="009913E3">
      <w:r>
        <w:t>This Contract is the full agreement of the parties, and neither party is relying on information not contained in this Contract or its exhibits. The terms of this Contract supersede conflicting terms contained in any exhibit, quote, purchase order, or other document attached hereto or incorporated by reference, unless expressly stated otherwise in a written amendment signed by the Town.</w:t>
      </w:r>
      <w:r w:rsidR="007B027E">
        <w:t xml:space="preserve"> </w:t>
      </w:r>
      <w:r w:rsidR="007B027E" w:rsidRPr="007B027E">
        <w:t>Any subsequent orders for service offered by the Contractor and accepted by the Town purporting to include additional terms and conditions that are in contradiction to any term or condition of this MSA shall be void and given no effect</w:t>
      </w:r>
      <w:r w:rsidR="009913E3">
        <w:t>, and at the election of the Town may be cause for breach of this and other agreements.</w:t>
      </w:r>
    </w:p>
    <w:p w14:paraId="46E2470A" w14:textId="77777777" w:rsidR="0062134C" w:rsidRDefault="002D7A60">
      <w:pPr>
        <w:pStyle w:val="Heading2"/>
      </w:pPr>
      <w:r>
        <w:t>22. Modification</w:t>
      </w:r>
    </w:p>
    <w:p w14:paraId="71CC2B83" w14:textId="77777777" w:rsidR="0062134C" w:rsidRDefault="002D7A60">
      <w:pPr>
        <w:pStyle w:val="BodyText"/>
      </w:pPr>
      <w:r>
        <w:t>This Contract may not be modified except by a written change order or amendment using the appropriate Town form, approved by the Town and Town Council if necessary, and executed with the same formalities as this original Contract.</w:t>
      </w:r>
    </w:p>
    <w:p w14:paraId="40AE3B79" w14:textId="77777777" w:rsidR="0062134C" w:rsidRDefault="002D7A60">
      <w:pPr>
        <w:pStyle w:val="Heading2"/>
      </w:pPr>
      <w:r>
        <w:t>23. Exhibit List</w:t>
      </w:r>
    </w:p>
    <w:p w14:paraId="772C6699" w14:textId="74689676" w:rsidR="0062134C" w:rsidRDefault="002D7A60">
      <w:pPr>
        <w:pStyle w:val="BodyText"/>
      </w:pPr>
      <w:r>
        <w:t xml:space="preserve">The following documents shall be attached hereto and incorporated by reference: </w:t>
      </w:r>
    </w:p>
    <w:p w14:paraId="2CEACA85" w14:textId="77777777" w:rsidR="00956596" w:rsidRDefault="00956596">
      <w:pPr>
        <w:pStyle w:val="BodyText"/>
      </w:pPr>
    </w:p>
    <w:p w14:paraId="210FC148" w14:textId="1A7D8698" w:rsidR="00956596" w:rsidRDefault="00D81D2A">
      <w:pPr>
        <w:pStyle w:val="BodyText"/>
      </w:pPr>
      <w:r>
        <w:t>${exhibit_list}</w:t>
      </w:r>
    </w:p>
    <w:p w14:paraId="7D68ED05" w14:textId="77777777" w:rsidR="0062134C" w:rsidRDefault="002D7A60">
      <w:pPr>
        <w:jc w:val="center"/>
      </w:pPr>
      <w:r>
        <w:rPr>
          <w:i/>
        </w:rPr>
        <w:t>[Signature Page Follows]</w:t>
      </w:r>
    </w:p>
    <w:p w14:paraId="3D59D92B" w14:textId="77777777" w:rsidR="0062134C" w:rsidRDefault="002D7A60">
      <w:r>
        <w:br w:type="page"/>
      </w:r>
    </w:p>
    <w:p w14:paraId="3AED264E" w14:textId="77777777" w:rsidR="0062134C" w:rsidRDefault="002D7A60">
      <w:pPr>
        <w:jc w:val="center"/>
      </w:pPr>
      <w:r>
        <w:rPr>
          <w:b/>
          <w:color w:val="1F4E79"/>
          <w:sz w:val="26"/>
        </w:rPr>
        <w:lastRenderedPageBreak/>
        <w:t>SIGNATURE PAGE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ook w:val="04A0" w:firstRow="1" w:lastRow="0" w:firstColumn="1" w:lastColumn="0" w:noHBand="0" w:noVBand="1"/>
      </w:tblPr>
      <w:tblGrid>
        <w:gridCol w:w="5035"/>
        <w:gridCol w:w="5035"/>
      </w:tblGrid>
      <w:tr w:rsidR="0062134C" w14:paraId="08AD7DB9" w14:textId="77777777">
        <w:trPr>
          <w:jc w:val="center"/>
        </w:trPr>
        <w:tc>
          <w:tcPr>
            <w:tcW w:w="5040" w:type="dxa"/>
            <w:shd w:val="clear" w:color="auto" w:fill="D9EAF7"/>
            <w:vAlign w:val="center"/>
          </w:tcPr>
          <w:p w14:paraId="36E35674" w14:textId="77777777" w:rsidR="0062134C" w:rsidRDefault="002D7A60">
            <w:r>
              <w:rPr>
                <w:b/>
                <w:sz w:val="18"/>
              </w:rPr>
              <w:t>TOWN OF HOLLY SPRINGS / ${owner_company_name}</w:t>
            </w:r>
          </w:p>
        </w:tc>
        <w:tc>
          <w:tcPr>
            <w:tcW w:w="5040" w:type="dxa"/>
            <w:shd w:val="clear" w:color="auto" w:fill="D9EAF7"/>
            <w:vAlign w:val="center"/>
          </w:tcPr>
          <w:p w14:paraId="4A786AFE" w14:textId="77777777" w:rsidR="0062134C" w:rsidRDefault="002D7A60">
            <w:r>
              <w:rPr>
                <w:b/>
                <w:sz w:val="18"/>
              </w:rPr>
              <w:t>CONTRACTOR / ${counterparty_company_name}</w:t>
            </w:r>
          </w:p>
        </w:tc>
      </w:tr>
      <w:tr w:rsidR="0062134C" w14:paraId="7CFB9FD1" w14:textId="77777777" w:rsidTr="001D69FF">
        <w:trPr>
          <w:jc w:val="center"/>
        </w:trPr>
        <w:tc>
          <w:tcPr>
            <w:tcW w:w="5040" w:type="dxa"/>
            <w:vAlign w:val="center"/>
          </w:tcPr>
          <w:p w14:paraId="3460934F" w14:textId="32DE402E" w:rsidR="001D69FF" w:rsidRDefault="002D7A60">
            <w:pPr>
              <w:rPr>
                <w:sz w:val="18"/>
              </w:rPr>
            </w:pPr>
            <w:r>
              <w:rPr>
                <w:sz w:val="18"/>
              </w:rPr>
              <w:br/>
              <w:t>BY: ________________________________</w:t>
            </w:r>
            <w:r>
              <w:rPr>
                <w:sz w:val="18"/>
              </w:rPr>
              <w:br/>
              <w:t>Randy J. Harrington, Town Manager</w:t>
            </w:r>
            <w:r>
              <w:rPr>
                <w:sz w:val="18"/>
              </w:rPr>
              <w:br/>
              <w:t>Date: ______________________________</w:t>
            </w:r>
          </w:p>
          <w:p w14:paraId="156BF62A" w14:textId="77777777" w:rsidR="001D69FF" w:rsidRDefault="001D69FF">
            <w:pPr>
              <w:rPr>
                <w:sz w:val="18"/>
              </w:rPr>
            </w:pPr>
            <w:r>
              <w:rPr>
                <w:sz w:val="18"/>
              </w:rPr>
              <w:t>WITNESS: ________________________________</w:t>
            </w:r>
            <w:r>
              <w:rPr>
                <w:sz w:val="18"/>
              </w:rPr>
              <w:br/>
              <w:t>Linda C. McKinney, Town Clerk</w:t>
            </w:r>
            <w:r>
              <w:rPr>
                <w:sz w:val="18"/>
              </w:rPr>
              <w:br/>
              <w:t>Date: ______________________________</w:t>
            </w:r>
          </w:p>
          <w:p w14:paraId="56BD4095" w14:textId="265796C1" w:rsidR="001D69FF" w:rsidRDefault="001D69FF">
            <w:pPr>
              <w:rPr>
                <w:sz w:val="18"/>
              </w:rPr>
            </w:pPr>
            <w:r>
              <w:rPr>
                <w:sz w:val="18"/>
              </w:rPr>
              <w:t xml:space="preserve">This instrument has been </w:t>
            </w:r>
            <w:proofErr w:type="spellStart"/>
            <w:r>
              <w:rPr>
                <w:sz w:val="18"/>
              </w:rPr>
              <w:t>preaudited</w:t>
            </w:r>
            <w:proofErr w:type="spellEnd"/>
            <w:r>
              <w:rPr>
                <w:sz w:val="18"/>
              </w:rPr>
              <w:t xml:space="preserve"> in the manner prescribed by law</w:t>
            </w:r>
          </w:p>
          <w:p w14:paraId="218AC3B4" w14:textId="344147F0" w:rsidR="001D69FF" w:rsidRDefault="001D69FF">
            <w:pPr>
              <w:rPr>
                <w:sz w:val="18"/>
              </w:rPr>
            </w:pPr>
            <w:r>
              <w:rPr>
                <w:sz w:val="18"/>
              </w:rPr>
              <w:t xml:space="preserve"> ________________________________</w:t>
            </w:r>
            <w:r>
              <w:rPr>
                <w:sz w:val="18"/>
              </w:rPr>
              <w:br/>
              <w:t>Tina Stroupe, Town Finance Director</w:t>
            </w:r>
            <w:r>
              <w:rPr>
                <w:sz w:val="18"/>
              </w:rPr>
              <w:br/>
              <w:t>Date: ______________________________</w:t>
            </w:r>
          </w:p>
          <w:p w14:paraId="026DDC5D" w14:textId="6FC9FDF8" w:rsidR="001D69FF" w:rsidRDefault="001D69FF">
            <w:pPr>
              <w:rPr>
                <w:sz w:val="18"/>
              </w:rPr>
            </w:pPr>
            <w:r>
              <w:rPr>
                <w:sz w:val="18"/>
              </w:rPr>
              <w:t>Approved as to form:</w:t>
            </w:r>
          </w:p>
          <w:p w14:paraId="02482D90" w14:textId="15DF008C" w:rsidR="001D69FF" w:rsidRDefault="001D69FF">
            <w:pPr>
              <w:rPr>
                <w:sz w:val="18"/>
              </w:rPr>
            </w:pPr>
            <w:r>
              <w:rPr>
                <w:sz w:val="18"/>
              </w:rPr>
              <w:t>BY: ________________________________</w:t>
            </w:r>
            <w:r>
              <w:rPr>
                <w:sz w:val="18"/>
              </w:rPr>
              <w:br/>
              <w:t>John Schifano, Town Attorney</w:t>
            </w:r>
            <w:r>
              <w:rPr>
                <w:sz w:val="18"/>
              </w:rPr>
              <w:br/>
              <w:t>Date: ______________________________</w:t>
            </w:r>
          </w:p>
          <w:p w14:paraId="02BCE7D2" w14:textId="77777777" w:rsidR="001D69FF" w:rsidRDefault="001D69FF"/>
        </w:tc>
        <w:tc>
          <w:tcPr>
            <w:tcW w:w="5040" w:type="dxa"/>
          </w:tcPr>
          <w:p w14:paraId="06228A4C" w14:textId="23E75295" w:rsidR="00170B19" w:rsidRDefault="002D7A60" w:rsidP="001D69FF">
            <w:pPr>
              <w:rPr>
                <w:sz w:val="18"/>
              </w:rPr>
            </w:pPr>
            <w:r>
              <w:rPr>
                <w:sz w:val="18"/>
              </w:rPr>
              <w:br/>
              <w:t>Signature: __________________________</w:t>
            </w:r>
            <w:r>
              <w:rPr>
                <w:sz w:val="18"/>
              </w:rPr>
              <w:br/>
              <w:t>Name: ${</w:t>
            </w:r>
            <w:proofErr w:type="spellStart"/>
            <w:r>
              <w:rPr>
                <w:sz w:val="18"/>
              </w:rPr>
              <w:t>counterparty_primary_contact_name</w:t>
            </w:r>
            <w:proofErr w:type="spellEnd"/>
            <w:r>
              <w:rPr>
                <w:sz w:val="18"/>
              </w:rPr>
              <w:t>}</w:t>
            </w:r>
            <w:r>
              <w:rPr>
                <w:sz w:val="18"/>
              </w:rPr>
              <w:br/>
              <w:t>Title: ______________________________</w:t>
            </w:r>
            <w:r>
              <w:rPr>
                <w:sz w:val="18"/>
              </w:rPr>
              <w:br/>
            </w:r>
            <w:r w:rsidR="00952E80" w:rsidRPr="00952E80">
              <w:rPr>
                <w:sz w:val="18"/>
              </w:rPr>
              <w:t>${</w:t>
            </w:r>
            <w:proofErr w:type="spellStart"/>
            <w:r w:rsidR="00952E80" w:rsidRPr="00952E80">
              <w:rPr>
                <w:sz w:val="18"/>
              </w:rPr>
              <w:t>counterparty_company_name</w:t>
            </w:r>
            <w:proofErr w:type="spellEnd"/>
            <w:r w:rsidR="00952E80" w:rsidRPr="00952E80">
              <w:rPr>
                <w:sz w:val="18"/>
              </w:rPr>
              <w:t>}</w:t>
            </w:r>
          </w:p>
          <w:p w14:paraId="24160CF4" w14:textId="6B6112FE" w:rsidR="0062134C" w:rsidRDefault="002D7A60" w:rsidP="001D69FF">
            <w:r>
              <w:rPr>
                <w:sz w:val="18"/>
              </w:rPr>
              <w:t>Date: _______________________________</w:t>
            </w:r>
          </w:p>
        </w:tc>
      </w:tr>
    </w:tbl>
    <w:p w14:paraId="5C2F0817" w14:textId="65B9049C" w:rsidR="00A52973" w:rsidRDefault="00A52973"/>
    <w:p w14:paraId="05F2C239" w14:textId="77777777" w:rsidR="00A52973" w:rsidRDefault="00A52973">
      <w:r>
        <w:br w:type="page"/>
      </w:r>
    </w:p>
    <w:p w14:paraId="26C81ACD" w14:textId="77777777" w:rsidR="0062134C" w:rsidRDefault="0062134C"/>
    <w:p w14:paraId="13563B3E" w14:textId="7A28A3D6" w:rsidR="0062134C" w:rsidRDefault="00A52973">
      <w:pPr>
        <w:pStyle w:val="Heading2"/>
      </w:pPr>
      <w:r>
        <w:t xml:space="preserve">TOWN USE </w:t>
      </w:r>
      <w:proofErr w:type="gramStart"/>
      <w:r>
        <w:t>ONLY  -</w:t>
      </w:r>
      <w:proofErr w:type="gramEnd"/>
      <w:r>
        <w:t xml:space="preserve"> </w:t>
      </w:r>
      <w:r w:rsidR="002D7A60">
        <w:t>INTERNAL APPROVALS / ROUTING</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456"/>
        <w:gridCol w:w="6480"/>
      </w:tblGrid>
      <w:tr w:rsidR="0062134C" w14:paraId="22DEC3B7" w14:textId="77777777">
        <w:trPr>
          <w:jc w:val="center"/>
        </w:trPr>
        <w:tc>
          <w:tcPr>
            <w:tcW w:w="3456" w:type="dxa"/>
            <w:shd w:val="clear" w:color="auto" w:fill="1F4E79"/>
            <w:vAlign w:val="center"/>
          </w:tcPr>
          <w:p w14:paraId="6E2B67AD" w14:textId="77777777" w:rsidR="0062134C" w:rsidRDefault="002D7A60">
            <w:r>
              <w:rPr>
                <w:b/>
                <w:color w:val="FFFFFF"/>
                <w:sz w:val="18"/>
              </w:rPr>
              <w:t>Field</w:t>
            </w:r>
          </w:p>
        </w:tc>
        <w:tc>
          <w:tcPr>
            <w:tcW w:w="6480" w:type="dxa"/>
            <w:shd w:val="clear" w:color="auto" w:fill="1F4E79"/>
            <w:vAlign w:val="center"/>
          </w:tcPr>
          <w:p w14:paraId="123553DB" w14:textId="77777777" w:rsidR="0062134C" w:rsidRDefault="002D7A60">
            <w:r>
              <w:rPr>
                <w:b/>
                <w:color w:val="FFFFFF"/>
                <w:sz w:val="18"/>
              </w:rPr>
              <w:t>Value</w:t>
            </w:r>
          </w:p>
        </w:tc>
      </w:tr>
      <w:tr w:rsidR="0062134C" w14:paraId="448B9FDA" w14:textId="77777777">
        <w:trPr>
          <w:jc w:val="center"/>
        </w:trPr>
        <w:tc>
          <w:tcPr>
            <w:tcW w:w="3456" w:type="dxa"/>
            <w:vAlign w:val="center"/>
          </w:tcPr>
          <w:p w14:paraId="5706FE13" w14:textId="77777777" w:rsidR="0062134C" w:rsidRDefault="002D7A60">
            <w:r>
              <w:rPr>
                <w:b/>
                <w:sz w:val="18"/>
              </w:rPr>
              <w:t>Contract Manager</w:t>
            </w:r>
          </w:p>
        </w:tc>
        <w:tc>
          <w:tcPr>
            <w:tcW w:w="6480" w:type="dxa"/>
            <w:vAlign w:val="center"/>
          </w:tcPr>
          <w:p w14:paraId="424DFA64" w14:textId="77777777" w:rsidR="0062134C" w:rsidRDefault="002D7A60">
            <w:r>
              <w:rPr>
                <w:sz w:val="18"/>
              </w:rPr>
              <w:t>${owner_primary_contact_name}</w:t>
            </w:r>
          </w:p>
        </w:tc>
      </w:tr>
      <w:tr w:rsidR="0062134C" w14:paraId="79A355EE" w14:textId="77777777">
        <w:trPr>
          <w:jc w:val="center"/>
        </w:trPr>
        <w:tc>
          <w:tcPr>
            <w:tcW w:w="3456" w:type="dxa"/>
            <w:vAlign w:val="center"/>
          </w:tcPr>
          <w:p w14:paraId="3B8039A6" w14:textId="77777777" w:rsidR="0062134C" w:rsidRDefault="002D7A60">
            <w:r>
              <w:rPr>
                <w:b/>
                <w:sz w:val="18"/>
              </w:rPr>
              <w:t>Department</w:t>
            </w:r>
          </w:p>
        </w:tc>
        <w:tc>
          <w:tcPr>
            <w:tcW w:w="6480" w:type="dxa"/>
            <w:vAlign w:val="center"/>
          </w:tcPr>
          <w:p w14:paraId="41306BC6" w14:textId="77777777" w:rsidR="0062134C" w:rsidRDefault="002D7A60">
            <w:r>
              <w:rPr>
                <w:sz w:val="18"/>
              </w:rPr>
              <w:t>${department_name}</w:t>
            </w:r>
          </w:p>
        </w:tc>
      </w:tr>
      <w:tr w:rsidR="0062134C" w14:paraId="1A71134D" w14:textId="77777777">
        <w:trPr>
          <w:jc w:val="center"/>
        </w:trPr>
        <w:tc>
          <w:tcPr>
            <w:tcW w:w="3456" w:type="dxa"/>
            <w:vAlign w:val="center"/>
          </w:tcPr>
          <w:p w14:paraId="0A2484D9" w14:textId="77777777" w:rsidR="0062134C" w:rsidRDefault="002D7A60">
            <w:r>
              <w:rPr>
                <w:b/>
                <w:sz w:val="18"/>
              </w:rPr>
              <w:t>Purchase Order No.</w:t>
            </w:r>
          </w:p>
        </w:tc>
        <w:tc>
          <w:tcPr>
            <w:tcW w:w="6480" w:type="dxa"/>
            <w:vAlign w:val="center"/>
          </w:tcPr>
          <w:p w14:paraId="36093633" w14:textId="77777777" w:rsidR="0062134C" w:rsidRDefault="002D7A60">
            <w:r>
              <w:rPr>
                <w:sz w:val="18"/>
              </w:rPr>
              <w:t>${po_number}</w:t>
            </w:r>
          </w:p>
        </w:tc>
      </w:tr>
      <w:tr w:rsidR="0062134C" w14:paraId="72F450E6" w14:textId="77777777">
        <w:trPr>
          <w:jc w:val="center"/>
        </w:trPr>
        <w:tc>
          <w:tcPr>
            <w:tcW w:w="3456" w:type="dxa"/>
            <w:vAlign w:val="center"/>
          </w:tcPr>
          <w:p w14:paraId="7EFE4377" w14:textId="77777777" w:rsidR="0062134C" w:rsidRDefault="002D7A60">
            <w:r>
              <w:rPr>
                <w:b/>
                <w:sz w:val="18"/>
              </w:rPr>
              <w:t>Purchasing Approval Date</w:t>
            </w:r>
          </w:p>
        </w:tc>
        <w:tc>
          <w:tcPr>
            <w:tcW w:w="6480" w:type="dxa"/>
            <w:vAlign w:val="center"/>
          </w:tcPr>
          <w:p w14:paraId="7B6F2BE8" w14:textId="77777777" w:rsidR="0062134C" w:rsidRDefault="002D7A60">
            <w:r>
              <w:rPr>
                <w:sz w:val="18"/>
              </w:rPr>
              <w:t>${purchasing_approval_date}</w:t>
            </w:r>
          </w:p>
        </w:tc>
      </w:tr>
      <w:tr w:rsidR="0062134C" w14:paraId="0E3BA480" w14:textId="77777777">
        <w:trPr>
          <w:jc w:val="center"/>
        </w:trPr>
        <w:tc>
          <w:tcPr>
            <w:tcW w:w="3456" w:type="dxa"/>
            <w:vAlign w:val="center"/>
          </w:tcPr>
          <w:p w14:paraId="21D07DDE" w14:textId="77777777" w:rsidR="0062134C" w:rsidRDefault="002D7A60">
            <w:r>
              <w:rPr>
                <w:b/>
                <w:sz w:val="18"/>
              </w:rPr>
              <w:t>Manager Approval Date</w:t>
            </w:r>
          </w:p>
        </w:tc>
        <w:tc>
          <w:tcPr>
            <w:tcW w:w="6480" w:type="dxa"/>
            <w:vAlign w:val="center"/>
          </w:tcPr>
          <w:p w14:paraId="5679804B" w14:textId="77777777" w:rsidR="0062134C" w:rsidRDefault="002D7A60">
            <w:r>
              <w:rPr>
                <w:sz w:val="18"/>
              </w:rPr>
              <w:t>${manager_approval_date}</w:t>
            </w:r>
          </w:p>
        </w:tc>
      </w:tr>
      <w:tr w:rsidR="0062134C" w14:paraId="08DE7354" w14:textId="77777777">
        <w:trPr>
          <w:jc w:val="center"/>
        </w:trPr>
        <w:tc>
          <w:tcPr>
            <w:tcW w:w="3456" w:type="dxa"/>
            <w:vAlign w:val="center"/>
          </w:tcPr>
          <w:p w14:paraId="21228184" w14:textId="77777777" w:rsidR="0062134C" w:rsidRDefault="002D7A60">
            <w:r>
              <w:rPr>
                <w:b/>
                <w:sz w:val="18"/>
              </w:rPr>
              <w:t>Legal Approval Date</w:t>
            </w:r>
          </w:p>
        </w:tc>
        <w:tc>
          <w:tcPr>
            <w:tcW w:w="6480" w:type="dxa"/>
            <w:vAlign w:val="center"/>
          </w:tcPr>
          <w:p w14:paraId="43CF7593" w14:textId="77777777" w:rsidR="0062134C" w:rsidRDefault="002D7A60">
            <w:r>
              <w:rPr>
                <w:sz w:val="18"/>
              </w:rPr>
              <w:t>${legal_approval_date}</w:t>
            </w:r>
          </w:p>
        </w:tc>
      </w:tr>
      <w:tr w:rsidR="0062134C" w14:paraId="1057050C" w14:textId="77777777">
        <w:trPr>
          <w:jc w:val="center"/>
        </w:trPr>
        <w:tc>
          <w:tcPr>
            <w:tcW w:w="3456" w:type="dxa"/>
            <w:vAlign w:val="center"/>
          </w:tcPr>
          <w:p w14:paraId="58FB18B5" w14:textId="77777777" w:rsidR="0062134C" w:rsidRDefault="002D7A60">
            <w:r>
              <w:rPr>
                <w:b/>
                <w:sz w:val="18"/>
              </w:rPr>
              <w:t>Risk Manager Approval Date</w:t>
            </w:r>
          </w:p>
        </w:tc>
        <w:tc>
          <w:tcPr>
            <w:tcW w:w="6480" w:type="dxa"/>
            <w:vAlign w:val="center"/>
          </w:tcPr>
          <w:p w14:paraId="33EFC4A0" w14:textId="77777777" w:rsidR="0062134C" w:rsidRDefault="002D7A60">
            <w:r>
              <w:rPr>
                <w:sz w:val="18"/>
              </w:rPr>
              <w:t>${risk_manager_approval_date}</w:t>
            </w:r>
          </w:p>
        </w:tc>
      </w:tr>
      <w:tr w:rsidR="0062134C" w14:paraId="4A0E2384" w14:textId="77777777">
        <w:trPr>
          <w:jc w:val="center"/>
        </w:trPr>
        <w:tc>
          <w:tcPr>
            <w:tcW w:w="3456" w:type="dxa"/>
            <w:vAlign w:val="center"/>
          </w:tcPr>
          <w:p w14:paraId="75694571" w14:textId="77777777" w:rsidR="0062134C" w:rsidRDefault="002D7A60">
            <w:r>
              <w:rPr>
                <w:b/>
                <w:sz w:val="18"/>
              </w:rPr>
              <w:t>Council Approval Date</w:t>
            </w:r>
          </w:p>
        </w:tc>
        <w:tc>
          <w:tcPr>
            <w:tcW w:w="6480" w:type="dxa"/>
            <w:vAlign w:val="center"/>
          </w:tcPr>
          <w:p w14:paraId="629A0712" w14:textId="77777777" w:rsidR="0062134C" w:rsidRDefault="002D7A60">
            <w:r>
              <w:rPr>
                <w:sz w:val="18"/>
              </w:rPr>
              <w:t>${council_approval_date}</w:t>
            </w:r>
          </w:p>
        </w:tc>
      </w:tr>
      <w:tr w:rsidR="0062134C" w14:paraId="31F53958" w14:textId="77777777">
        <w:trPr>
          <w:jc w:val="center"/>
        </w:trPr>
        <w:tc>
          <w:tcPr>
            <w:tcW w:w="3456" w:type="dxa"/>
            <w:vAlign w:val="center"/>
          </w:tcPr>
          <w:p w14:paraId="1B7560F6" w14:textId="77777777" w:rsidR="0062134C" w:rsidRDefault="002D7A60">
            <w:r>
              <w:rPr>
                <w:b/>
                <w:sz w:val="18"/>
              </w:rPr>
              <w:t>Date Approved by Procurement</w:t>
            </w:r>
          </w:p>
        </w:tc>
        <w:tc>
          <w:tcPr>
            <w:tcW w:w="6480" w:type="dxa"/>
            <w:vAlign w:val="center"/>
          </w:tcPr>
          <w:p w14:paraId="01158753" w14:textId="77777777" w:rsidR="0062134C" w:rsidRDefault="002D7A60">
            <w:r>
              <w:rPr>
                <w:sz w:val="18"/>
              </w:rPr>
              <w:t>${date_approved_by_procurement}</w:t>
            </w:r>
          </w:p>
        </w:tc>
      </w:tr>
      <w:tr w:rsidR="0062134C" w14:paraId="3071F5E4" w14:textId="77777777">
        <w:trPr>
          <w:jc w:val="center"/>
        </w:trPr>
        <w:tc>
          <w:tcPr>
            <w:tcW w:w="3456" w:type="dxa"/>
            <w:vAlign w:val="center"/>
          </w:tcPr>
          <w:p w14:paraId="27A5B5AB" w14:textId="77777777" w:rsidR="0062134C" w:rsidRDefault="002D7A60">
            <w:r>
              <w:rPr>
                <w:b/>
                <w:sz w:val="18"/>
              </w:rPr>
              <w:t>Date Approved by Manager</w:t>
            </w:r>
          </w:p>
        </w:tc>
        <w:tc>
          <w:tcPr>
            <w:tcW w:w="6480" w:type="dxa"/>
            <w:vAlign w:val="center"/>
          </w:tcPr>
          <w:p w14:paraId="1B373827" w14:textId="77777777" w:rsidR="0062134C" w:rsidRDefault="002D7A60">
            <w:r>
              <w:rPr>
                <w:sz w:val="18"/>
              </w:rPr>
              <w:t>${date_approved_by_manager}</w:t>
            </w:r>
          </w:p>
        </w:tc>
      </w:tr>
      <w:tr w:rsidR="0062134C" w14:paraId="0254DF33" w14:textId="77777777">
        <w:trPr>
          <w:jc w:val="center"/>
        </w:trPr>
        <w:tc>
          <w:tcPr>
            <w:tcW w:w="3456" w:type="dxa"/>
            <w:vAlign w:val="center"/>
          </w:tcPr>
          <w:p w14:paraId="1EF2F320" w14:textId="77777777" w:rsidR="0062134C" w:rsidRDefault="002D7A60">
            <w:r>
              <w:rPr>
                <w:b/>
                <w:sz w:val="18"/>
              </w:rPr>
              <w:t>Date Approved by Council</w:t>
            </w:r>
          </w:p>
        </w:tc>
        <w:tc>
          <w:tcPr>
            <w:tcW w:w="6480" w:type="dxa"/>
            <w:vAlign w:val="center"/>
          </w:tcPr>
          <w:p w14:paraId="6965D2CD" w14:textId="77777777" w:rsidR="0062134C" w:rsidRDefault="002D7A60">
            <w:r>
              <w:rPr>
                <w:sz w:val="18"/>
              </w:rPr>
              <w:t>${date_approved_by_council}</w:t>
            </w:r>
          </w:p>
        </w:tc>
      </w:tr>
    </w:tbl>
    <w:p w14:paraId="0D0365CC" w14:textId="77777777" w:rsidR="0062134C" w:rsidRDefault="0062134C"/>
    <w:p w14:paraId="0FE18ED3" w14:textId="77777777" w:rsidR="001D69FF" w:rsidRDefault="001D69FF" w:rsidP="001D69FF">
      <w:pPr>
        <w:pStyle w:val="Heading2"/>
      </w:pPr>
      <w:r>
        <w:t>CONTRACT 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12"/>
        <w:gridCol w:w="6624"/>
      </w:tblGrid>
      <w:tr w:rsidR="001D69FF" w14:paraId="288AF3DC" w14:textId="77777777" w:rsidTr="005E5942">
        <w:trPr>
          <w:jc w:val="center"/>
        </w:trPr>
        <w:tc>
          <w:tcPr>
            <w:tcW w:w="3312" w:type="dxa"/>
            <w:shd w:val="clear" w:color="auto" w:fill="1F4E79"/>
            <w:vAlign w:val="center"/>
          </w:tcPr>
          <w:p w14:paraId="5B30FE01" w14:textId="77777777" w:rsidR="001D69FF" w:rsidRDefault="001D69FF" w:rsidP="005E5942">
            <w:r>
              <w:rPr>
                <w:b/>
                <w:color w:val="FFFFFF"/>
                <w:sz w:val="18"/>
              </w:rPr>
              <w:t>Field</w:t>
            </w:r>
          </w:p>
        </w:tc>
        <w:tc>
          <w:tcPr>
            <w:tcW w:w="6624" w:type="dxa"/>
            <w:shd w:val="clear" w:color="auto" w:fill="1F4E79"/>
            <w:vAlign w:val="center"/>
          </w:tcPr>
          <w:p w14:paraId="018D65E7" w14:textId="77777777" w:rsidR="001D69FF" w:rsidRDefault="001D69FF" w:rsidP="005E5942">
            <w:r>
              <w:rPr>
                <w:b/>
                <w:color w:val="FFFFFF"/>
                <w:sz w:val="18"/>
              </w:rPr>
              <w:t>Value</w:t>
            </w:r>
          </w:p>
        </w:tc>
      </w:tr>
      <w:tr w:rsidR="001D69FF" w14:paraId="71E6A458" w14:textId="77777777" w:rsidTr="005E5942">
        <w:trPr>
          <w:jc w:val="center"/>
        </w:trPr>
        <w:tc>
          <w:tcPr>
            <w:tcW w:w="3312" w:type="dxa"/>
            <w:vAlign w:val="center"/>
          </w:tcPr>
          <w:p w14:paraId="75BA0773" w14:textId="77777777" w:rsidR="001D69FF" w:rsidRDefault="001D69FF" w:rsidP="005E5942">
            <w:r>
              <w:rPr>
                <w:b/>
                <w:sz w:val="18"/>
              </w:rPr>
              <w:t>Contract No.</w:t>
            </w:r>
          </w:p>
        </w:tc>
        <w:tc>
          <w:tcPr>
            <w:tcW w:w="6624" w:type="dxa"/>
            <w:vAlign w:val="center"/>
          </w:tcPr>
          <w:p w14:paraId="7CBCCBE2" w14:textId="77777777" w:rsidR="001D69FF" w:rsidRDefault="001D69FF" w:rsidP="005E5942">
            <w:r>
              <w:rPr>
                <w:sz w:val="18"/>
              </w:rPr>
              <w:t>${</w:t>
            </w:r>
            <w:proofErr w:type="spellStart"/>
            <w:r>
              <w:rPr>
                <w:sz w:val="18"/>
              </w:rPr>
              <w:t>contract_number</w:t>
            </w:r>
            <w:proofErr w:type="spellEnd"/>
            <w:r>
              <w:rPr>
                <w:sz w:val="18"/>
              </w:rPr>
              <w:t>}</w:t>
            </w:r>
          </w:p>
        </w:tc>
      </w:tr>
      <w:tr w:rsidR="001D69FF" w14:paraId="2E2BFAF2" w14:textId="77777777" w:rsidTr="005E5942">
        <w:trPr>
          <w:jc w:val="center"/>
        </w:trPr>
        <w:tc>
          <w:tcPr>
            <w:tcW w:w="3312" w:type="dxa"/>
            <w:vAlign w:val="center"/>
          </w:tcPr>
          <w:p w14:paraId="383BBEED" w14:textId="77777777" w:rsidR="001D69FF" w:rsidRDefault="001D69FF" w:rsidP="005E5942">
            <w:r>
              <w:rPr>
                <w:b/>
                <w:sz w:val="18"/>
              </w:rPr>
              <w:t>Contract ID</w:t>
            </w:r>
          </w:p>
        </w:tc>
        <w:tc>
          <w:tcPr>
            <w:tcW w:w="6624" w:type="dxa"/>
            <w:vAlign w:val="center"/>
          </w:tcPr>
          <w:p w14:paraId="671866C8" w14:textId="77777777" w:rsidR="001D69FF" w:rsidRDefault="001D69FF" w:rsidP="005E5942">
            <w:r>
              <w:rPr>
                <w:sz w:val="18"/>
              </w:rPr>
              <w:t>${</w:t>
            </w:r>
            <w:proofErr w:type="spellStart"/>
            <w:r>
              <w:rPr>
                <w:sz w:val="18"/>
              </w:rPr>
              <w:t>contract_id</w:t>
            </w:r>
            <w:proofErr w:type="spellEnd"/>
            <w:r>
              <w:rPr>
                <w:sz w:val="18"/>
              </w:rPr>
              <w:t>}</w:t>
            </w:r>
          </w:p>
        </w:tc>
      </w:tr>
      <w:tr w:rsidR="001D69FF" w14:paraId="0D536DA9" w14:textId="77777777" w:rsidTr="005E5942">
        <w:trPr>
          <w:jc w:val="center"/>
        </w:trPr>
        <w:tc>
          <w:tcPr>
            <w:tcW w:w="3312" w:type="dxa"/>
            <w:vAlign w:val="center"/>
          </w:tcPr>
          <w:p w14:paraId="6846EC28" w14:textId="77777777" w:rsidR="001D69FF" w:rsidRDefault="001D69FF" w:rsidP="005E5942">
            <w:r>
              <w:rPr>
                <w:b/>
                <w:sz w:val="18"/>
              </w:rPr>
              <w:t>Contract Name</w:t>
            </w:r>
          </w:p>
        </w:tc>
        <w:tc>
          <w:tcPr>
            <w:tcW w:w="6624" w:type="dxa"/>
            <w:vAlign w:val="center"/>
          </w:tcPr>
          <w:p w14:paraId="03DE96FF" w14:textId="77777777" w:rsidR="001D69FF" w:rsidRDefault="001D69FF" w:rsidP="005E5942">
            <w:r>
              <w:rPr>
                <w:sz w:val="18"/>
              </w:rPr>
              <w:t>${name}</w:t>
            </w:r>
          </w:p>
        </w:tc>
      </w:tr>
      <w:tr w:rsidR="001D69FF" w14:paraId="1AA3C854" w14:textId="77777777" w:rsidTr="005E5942">
        <w:trPr>
          <w:jc w:val="center"/>
        </w:trPr>
        <w:tc>
          <w:tcPr>
            <w:tcW w:w="3312" w:type="dxa"/>
            <w:vAlign w:val="center"/>
          </w:tcPr>
          <w:p w14:paraId="14F0A71A" w14:textId="77777777" w:rsidR="001D69FF" w:rsidRDefault="001D69FF" w:rsidP="005E5942">
            <w:r>
              <w:rPr>
                <w:b/>
                <w:sz w:val="18"/>
              </w:rPr>
              <w:t>Contract Type</w:t>
            </w:r>
          </w:p>
        </w:tc>
        <w:tc>
          <w:tcPr>
            <w:tcW w:w="6624" w:type="dxa"/>
            <w:vAlign w:val="center"/>
          </w:tcPr>
          <w:p w14:paraId="6F473AB3" w14:textId="77777777" w:rsidR="001D69FF" w:rsidRDefault="001D69FF" w:rsidP="005E5942">
            <w:r>
              <w:rPr>
                <w:sz w:val="18"/>
              </w:rPr>
              <w:t>${</w:t>
            </w:r>
            <w:proofErr w:type="spellStart"/>
            <w:r>
              <w:rPr>
                <w:sz w:val="18"/>
              </w:rPr>
              <w:t>contract_type_name</w:t>
            </w:r>
            <w:proofErr w:type="spellEnd"/>
            <w:r>
              <w:rPr>
                <w:sz w:val="18"/>
              </w:rPr>
              <w:t>}</w:t>
            </w:r>
          </w:p>
        </w:tc>
      </w:tr>
      <w:tr w:rsidR="001D69FF" w14:paraId="26485911" w14:textId="77777777" w:rsidTr="005E5942">
        <w:trPr>
          <w:jc w:val="center"/>
        </w:trPr>
        <w:tc>
          <w:tcPr>
            <w:tcW w:w="3312" w:type="dxa"/>
            <w:vAlign w:val="center"/>
          </w:tcPr>
          <w:p w14:paraId="184903FA" w14:textId="77777777" w:rsidR="001D69FF" w:rsidRDefault="001D69FF" w:rsidP="005E5942">
            <w:r>
              <w:rPr>
                <w:b/>
                <w:sz w:val="18"/>
              </w:rPr>
              <w:t>Department</w:t>
            </w:r>
          </w:p>
        </w:tc>
        <w:tc>
          <w:tcPr>
            <w:tcW w:w="6624" w:type="dxa"/>
            <w:vAlign w:val="center"/>
          </w:tcPr>
          <w:p w14:paraId="442A4FE8" w14:textId="77777777" w:rsidR="001D69FF" w:rsidRDefault="001D69FF" w:rsidP="005E5942">
            <w:r>
              <w:rPr>
                <w:sz w:val="18"/>
              </w:rPr>
              <w:t>${</w:t>
            </w:r>
            <w:proofErr w:type="spellStart"/>
            <w:r>
              <w:rPr>
                <w:sz w:val="18"/>
              </w:rPr>
              <w:t>department_name</w:t>
            </w:r>
            <w:proofErr w:type="spellEnd"/>
            <w:r>
              <w:rPr>
                <w:sz w:val="18"/>
              </w:rPr>
              <w:t>} (${</w:t>
            </w:r>
            <w:proofErr w:type="spellStart"/>
            <w:r>
              <w:rPr>
                <w:sz w:val="18"/>
              </w:rPr>
              <w:t>department_code</w:t>
            </w:r>
            <w:proofErr w:type="spellEnd"/>
            <w:r>
              <w:rPr>
                <w:sz w:val="18"/>
              </w:rPr>
              <w:t>})</w:t>
            </w:r>
          </w:p>
        </w:tc>
      </w:tr>
      <w:tr w:rsidR="001D69FF" w14:paraId="431D3EB3" w14:textId="77777777" w:rsidTr="005E5942">
        <w:trPr>
          <w:jc w:val="center"/>
        </w:trPr>
        <w:tc>
          <w:tcPr>
            <w:tcW w:w="3312" w:type="dxa"/>
            <w:vAlign w:val="center"/>
          </w:tcPr>
          <w:p w14:paraId="408D963A" w14:textId="77777777" w:rsidR="001D69FF" w:rsidRDefault="001D69FF" w:rsidP="005E5942">
            <w:r>
              <w:rPr>
                <w:b/>
                <w:sz w:val="18"/>
              </w:rPr>
              <w:t>Effective / Start Date</w:t>
            </w:r>
          </w:p>
        </w:tc>
        <w:tc>
          <w:tcPr>
            <w:tcW w:w="6624" w:type="dxa"/>
            <w:vAlign w:val="center"/>
          </w:tcPr>
          <w:p w14:paraId="12C8F9A1" w14:textId="77777777" w:rsidR="001D69FF" w:rsidRDefault="001D69FF" w:rsidP="005E5942">
            <w:r>
              <w:rPr>
                <w:sz w:val="18"/>
              </w:rPr>
              <w:t>${</w:t>
            </w:r>
            <w:proofErr w:type="spellStart"/>
            <w:r>
              <w:rPr>
                <w:sz w:val="18"/>
              </w:rPr>
              <w:t>start_date</w:t>
            </w:r>
            <w:proofErr w:type="spellEnd"/>
            <w:r>
              <w:rPr>
                <w:sz w:val="18"/>
              </w:rPr>
              <w:t>}</w:t>
            </w:r>
          </w:p>
        </w:tc>
      </w:tr>
      <w:tr w:rsidR="001D69FF" w14:paraId="7A7EB4A4" w14:textId="77777777" w:rsidTr="005E5942">
        <w:trPr>
          <w:jc w:val="center"/>
        </w:trPr>
        <w:tc>
          <w:tcPr>
            <w:tcW w:w="3312" w:type="dxa"/>
            <w:vAlign w:val="center"/>
          </w:tcPr>
          <w:p w14:paraId="53FB2F1E" w14:textId="77777777" w:rsidR="001D69FF" w:rsidRDefault="001D69FF" w:rsidP="005E5942">
            <w:r>
              <w:rPr>
                <w:b/>
                <w:sz w:val="18"/>
              </w:rPr>
              <w:t>Expiration / End Date</w:t>
            </w:r>
          </w:p>
        </w:tc>
        <w:tc>
          <w:tcPr>
            <w:tcW w:w="6624" w:type="dxa"/>
            <w:vAlign w:val="center"/>
          </w:tcPr>
          <w:p w14:paraId="664B86C9" w14:textId="77777777" w:rsidR="001D69FF" w:rsidRDefault="001D69FF" w:rsidP="005E5942">
            <w:r>
              <w:rPr>
                <w:sz w:val="18"/>
              </w:rPr>
              <w:t>${</w:t>
            </w:r>
            <w:proofErr w:type="spellStart"/>
            <w:r>
              <w:rPr>
                <w:sz w:val="18"/>
              </w:rPr>
              <w:t>end_date</w:t>
            </w:r>
            <w:proofErr w:type="spellEnd"/>
            <w:r>
              <w:rPr>
                <w:sz w:val="18"/>
              </w:rPr>
              <w:t>}</w:t>
            </w:r>
          </w:p>
        </w:tc>
      </w:tr>
      <w:tr w:rsidR="001D69FF" w14:paraId="63300334" w14:textId="77777777" w:rsidTr="005E5942">
        <w:trPr>
          <w:jc w:val="center"/>
        </w:trPr>
        <w:tc>
          <w:tcPr>
            <w:tcW w:w="3312" w:type="dxa"/>
            <w:vAlign w:val="center"/>
          </w:tcPr>
          <w:p w14:paraId="69E4FFCC" w14:textId="77777777" w:rsidR="001D69FF" w:rsidRDefault="001D69FF" w:rsidP="005E5942">
            <w:r>
              <w:rPr>
                <w:b/>
                <w:sz w:val="18"/>
              </w:rPr>
              <w:t>Contract Amount</w:t>
            </w:r>
          </w:p>
        </w:tc>
        <w:tc>
          <w:tcPr>
            <w:tcW w:w="6624" w:type="dxa"/>
            <w:vAlign w:val="center"/>
          </w:tcPr>
          <w:p w14:paraId="1136177E" w14:textId="77777777" w:rsidR="001D69FF" w:rsidRDefault="001D69FF" w:rsidP="005E5942">
            <w:r>
              <w:rPr>
                <w:sz w:val="18"/>
              </w:rPr>
              <w:t>${currency} ${</w:t>
            </w:r>
            <w:proofErr w:type="spellStart"/>
            <w:r>
              <w:rPr>
                <w:sz w:val="18"/>
              </w:rPr>
              <w:t>total_contract_value</w:t>
            </w:r>
            <w:proofErr w:type="spellEnd"/>
            <w:r>
              <w:rPr>
                <w:sz w:val="18"/>
              </w:rPr>
              <w:t>}</w:t>
            </w:r>
          </w:p>
        </w:tc>
      </w:tr>
      <w:tr w:rsidR="001D69FF" w14:paraId="00FA3027" w14:textId="77777777" w:rsidTr="005E5942">
        <w:trPr>
          <w:jc w:val="center"/>
        </w:trPr>
        <w:tc>
          <w:tcPr>
            <w:tcW w:w="3312" w:type="dxa"/>
            <w:vAlign w:val="center"/>
          </w:tcPr>
          <w:p w14:paraId="43F7D834" w14:textId="77777777" w:rsidR="001D69FF" w:rsidRDefault="001D69FF" w:rsidP="005E5942">
            <w:r>
              <w:rPr>
                <w:b/>
                <w:sz w:val="18"/>
              </w:rPr>
              <w:t>Payment Terms</w:t>
            </w:r>
          </w:p>
        </w:tc>
        <w:tc>
          <w:tcPr>
            <w:tcW w:w="6624" w:type="dxa"/>
            <w:vAlign w:val="center"/>
          </w:tcPr>
          <w:p w14:paraId="162E1577" w14:textId="77777777" w:rsidR="001D69FF" w:rsidRDefault="001D69FF" w:rsidP="005E5942">
            <w:r>
              <w:rPr>
                <w:sz w:val="18"/>
              </w:rPr>
              <w:t>${</w:t>
            </w:r>
            <w:proofErr w:type="spellStart"/>
            <w:r>
              <w:rPr>
                <w:sz w:val="18"/>
              </w:rPr>
              <w:t>payment_terms_name</w:t>
            </w:r>
            <w:proofErr w:type="spellEnd"/>
            <w:r>
              <w:rPr>
                <w:sz w:val="18"/>
              </w:rPr>
              <w:t>} - ${</w:t>
            </w:r>
            <w:proofErr w:type="spellStart"/>
            <w:r>
              <w:rPr>
                <w:sz w:val="18"/>
              </w:rPr>
              <w:t>payment_terms_description</w:t>
            </w:r>
            <w:proofErr w:type="spellEnd"/>
            <w:r>
              <w:rPr>
                <w:sz w:val="18"/>
              </w:rPr>
              <w:t>}</w:t>
            </w:r>
          </w:p>
        </w:tc>
      </w:tr>
      <w:tr w:rsidR="001D69FF" w14:paraId="43777113" w14:textId="77777777" w:rsidTr="005E5942">
        <w:trPr>
          <w:jc w:val="center"/>
        </w:trPr>
        <w:tc>
          <w:tcPr>
            <w:tcW w:w="3312" w:type="dxa"/>
            <w:vAlign w:val="center"/>
          </w:tcPr>
          <w:p w14:paraId="19160B4E" w14:textId="77777777" w:rsidR="001D69FF" w:rsidRDefault="001D69FF" w:rsidP="005E5942">
            <w:r>
              <w:rPr>
                <w:b/>
                <w:sz w:val="18"/>
              </w:rPr>
              <w:t>Governing Law</w:t>
            </w:r>
          </w:p>
        </w:tc>
        <w:tc>
          <w:tcPr>
            <w:tcW w:w="6624" w:type="dxa"/>
            <w:vAlign w:val="center"/>
          </w:tcPr>
          <w:p w14:paraId="7DBC7F95" w14:textId="77777777" w:rsidR="001D69FF" w:rsidRDefault="001D69FF" w:rsidP="005E5942">
            <w:r>
              <w:rPr>
                <w:sz w:val="18"/>
              </w:rPr>
              <w:t>${</w:t>
            </w:r>
            <w:proofErr w:type="spellStart"/>
            <w:r>
              <w:rPr>
                <w:sz w:val="18"/>
              </w:rPr>
              <w:t>governing_law</w:t>
            </w:r>
            <w:proofErr w:type="spellEnd"/>
            <w:r>
              <w:rPr>
                <w:sz w:val="18"/>
              </w:rPr>
              <w:t>}</w:t>
            </w:r>
          </w:p>
        </w:tc>
      </w:tr>
    </w:tbl>
    <w:p w14:paraId="5839C463" w14:textId="77777777" w:rsidR="001D69FF" w:rsidRDefault="001D69FF" w:rsidP="001D69FF"/>
    <w:p w14:paraId="3B2FE5AD" w14:textId="77777777" w:rsidR="001D69FF" w:rsidRDefault="001D69FF" w:rsidP="001D69FF">
      <w:pPr>
        <w:pStyle w:val="Heading2"/>
      </w:pPr>
      <w:r>
        <w:t>PARTY INFORMATION</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12"/>
        <w:gridCol w:w="6624"/>
      </w:tblGrid>
      <w:tr w:rsidR="001D69FF" w14:paraId="255373B2" w14:textId="77777777" w:rsidTr="005E5942">
        <w:trPr>
          <w:jc w:val="center"/>
        </w:trPr>
        <w:tc>
          <w:tcPr>
            <w:tcW w:w="3312" w:type="dxa"/>
            <w:shd w:val="clear" w:color="auto" w:fill="1F4E79"/>
            <w:vAlign w:val="center"/>
          </w:tcPr>
          <w:p w14:paraId="378B0447" w14:textId="77777777" w:rsidR="001D69FF" w:rsidRDefault="001D69FF" w:rsidP="005E5942">
            <w:r>
              <w:rPr>
                <w:b/>
                <w:color w:val="FFFFFF"/>
                <w:sz w:val="18"/>
              </w:rPr>
              <w:t>Field</w:t>
            </w:r>
          </w:p>
        </w:tc>
        <w:tc>
          <w:tcPr>
            <w:tcW w:w="6624" w:type="dxa"/>
            <w:shd w:val="clear" w:color="auto" w:fill="1F4E79"/>
            <w:vAlign w:val="center"/>
          </w:tcPr>
          <w:p w14:paraId="6B2FD6E1" w14:textId="77777777" w:rsidR="001D69FF" w:rsidRDefault="001D69FF" w:rsidP="005E5942">
            <w:r>
              <w:rPr>
                <w:b/>
                <w:color w:val="FFFFFF"/>
                <w:sz w:val="18"/>
              </w:rPr>
              <w:t>Value</w:t>
            </w:r>
          </w:p>
        </w:tc>
      </w:tr>
      <w:tr w:rsidR="001D69FF" w14:paraId="51EAD51D" w14:textId="77777777" w:rsidTr="005E5942">
        <w:trPr>
          <w:jc w:val="center"/>
        </w:trPr>
        <w:tc>
          <w:tcPr>
            <w:tcW w:w="3312" w:type="dxa"/>
            <w:vAlign w:val="center"/>
          </w:tcPr>
          <w:p w14:paraId="0D8A342E" w14:textId="77777777" w:rsidR="001D69FF" w:rsidRDefault="001D69FF" w:rsidP="005E5942">
            <w:r>
              <w:rPr>
                <w:b/>
                <w:sz w:val="18"/>
              </w:rPr>
              <w:t>Town / Owner</w:t>
            </w:r>
          </w:p>
        </w:tc>
        <w:tc>
          <w:tcPr>
            <w:tcW w:w="6624" w:type="dxa"/>
            <w:vAlign w:val="center"/>
          </w:tcPr>
          <w:p w14:paraId="0A008B40" w14:textId="77777777" w:rsidR="001D69FF" w:rsidRDefault="001D69FF" w:rsidP="005E5942">
            <w:r>
              <w:rPr>
                <w:sz w:val="18"/>
              </w:rPr>
              <w:t>${</w:t>
            </w:r>
            <w:proofErr w:type="spellStart"/>
            <w:r>
              <w:rPr>
                <w:sz w:val="18"/>
              </w:rPr>
              <w:t>owner_company_name</w:t>
            </w:r>
            <w:proofErr w:type="spellEnd"/>
            <w:r>
              <w:rPr>
                <w:sz w:val="18"/>
              </w:rPr>
              <w:t>}</w:t>
            </w:r>
          </w:p>
        </w:tc>
      </w:tr>
      <w:tr w:rsidR="001D69FF" w14:paraId="4EFA1B0E" w14:textId="77777777" w:rsidTr="005E5942">
        <w:trPr>
          <w:jc w:val="center"/>
        </w:trPr>
        <w:tc>
          <w:tcPr>
            <w:tcW w:w="3312" w:type="dxa"/>
            <w:vAlign w:val="center"/>
          </w:tcPr>
          <w:p w14:paraId="38FEA296" w14:textId="77777777" w:rsidR="001D69FF" w:rsidRDefault="001D69FF" w:rsidP="005E5942">
            <w:r>
              <w:rPr>
                <w:b/>
                <w:sz w:val="18"/>
              </w:rPr>
              <w:lastRenderedPageBreak/>
              <w:t>Town Contact</w:t>
            </w:r>
          </w:p>
        </w:tc>
        <w:tc>
          <w:tcPr>
            <w:tcW w:w="6624" w:type="dxa"/>
            <w:vAlign w:val="center"/>
          </w:tcPr>
          <w:p w14:paraId="1BB0214C" w14:textId="77777777" w:rsidR="001D69FF" w:rsidRDefault="001D69FF" w:rsidP="005E5942">
            <w:r>
              <w:rPr>
                <w:sz w:val="18"/>
              </w:rPr>
              <w:t>${</w:t>
            </w:r>
            <w:proofErr w:type="spellStart"/>
            <w:r>
              <w:rPr>
                <w:sz w:val="18"/>
              </w:rPr>
              <w:t>owner_primary_contact_name</w:t>
            </w:r>
            <w:proofErr w:type="spellEnd"/>
            <w:r>
              <w:rPr>
                <w:sz w:val="18"/>
              </w:rPr>
              <w:t>}</w:t>
            </w:r>
          </w:p>
        </w:tc>
      </w:tr>
      <w:tr w:rsidR="001D69FF" w14:paraId="099BF2E4" w14:textId="77777777" w:rsidTr="005E5942">
        <w:trPr>
          <w:jc w:val="center"/>
        </w:trPr>
        <w:tc>
          <w:tcPr>
            <w:tcW w:w="3312" w:type="dxa"/>
            <w:vAlign w:val="center"/>
          </w:tcPr>
          <w:p w14:paraId="6BECB5A2" w14:textId="77777777" w:rsidR="001D69FF" w:rsidRDefault="001D69FF" w:rsidP="005E5942">
            <w:r>
              <w:rPr>
                <w:b/>
                <w:sz w:val="18"/>
              </w:rPr>
              <w:t>Town Contact Email</w:t>
            </w:r>
          </w:p>
        </w:tc>
        <w:tc>
          <w:tcPr>
            <w:tcW w:w="6624" w:type="dxa"/>
            <w:vAlign w:val="center"/>
          </w:tcPr>
          <w:p w14:paraId="730107FA" w14:textId="77777777" w:rsidR="001D69FF" w:rsidRDefault="001D69FF" w:rsidP="005E5942">
            <w:r>
              <w:rPr>
                <w:sz w:val="18"/>
              </w:rPr>
              <w:t>${</w:t>
            </w:r>
            <w:proofErr w:type="spellStart"/>
            <w:r>
              <w:rPr>
                <w:sz w:val="18"/>
              </w:rPr>
              <w:t>owner_primary_contact_email</w:t>
            </w:r>
            <w:proofErr w:type="spellEnd"/>
            <w:r>
              <w:rPr>
                <w:sz w:val="18"/>
              </w:rPr>
              <w:t>}</w:t>
            </w:r>
          </w:p>
        </w:tc>
      </w:tr>
      <w:tr w:rsidR="001D69FF" w14:paraId="2ECF16A7" w14:textId="77777777" w:rsidTr="005E5942">
        <w:trPr>
          <w:jc w:val="center"/>
        </w:trPr>
        <w:tc>
          <w:tcPr>
            <w:tcW w:w="3312" w:type="dxa"/>
            <w:vAlign w:val="center"/>
          </w:tcPr>
          <w:p w14:paraId="3EC1CC0D" w14:textId="77777777" w:rsidR="001D69FF" w:rsidRDefault="001D69FF" w:rsidP="005E5942">
            <w:r>
              <w:rPr>
                <w:b/>
                <w:sz w:val="18"/>
              </w:rPr>
              <w:t>Contractor / Counterparty</w:t>
            </w:r>
          </w:p>
        </w:tc>
        <w:tc>
          <w:tcPr>
            <w:tcW w:w="6624" w:type="dxa"/>
            <w:vAlign w:val="center"/>
          </w:tcPr>
          <w:p w14:paraId="2BBDE38B" w14:textId="77777777" w:rsidR="001D69FF" w:rsidRDefault="001D69FF" w:rsidP="005E5942">
            <w:r>
              <w:rPr>
                <w:sz w:val="18"/>
              </w:rPr>
              <w:t>${</w:t>
            </w:r>
            <w:proofErr w:type="spellStart"/>
            <w:r>
              <w:rPr>
                <w:sz w:val="18"/>
              </w:rPr>
              <w:t>counterparty_company_name</w:t>
            </w:r>
            <w:proofErr w:type="spellEnd"/>
            <w:r>
              <w:rPr>
                <w:sz w:val="18"/>
              </w:rPr>
              <w:t>}</w:t>
            </w:r>
          </w:p>
        </w:tc>
      </w:tr>
      <w:tr w:rsidR="001D69FF" w14:paraId="5CD8BE89" w14:textId="77777777" w:rsidTr="005E5942">
        <w:trPr>
          <w:jc w:val="center"/>
        </w:trPr>
        <w:tc>
          <w:tcPr>
            <w:tcW w:w="3312" w:type="dxa"/>
            <w:vAlign w:val="center"/>
          </w:tcPr>
          <w:p w14:paraId="59A4BF43" w14:textId="77777777" w:rsidR="001D69FF" w:rsidRDefault="001D69FF" w:rsidP="005E5942">
            <w:r>
              <w:rPr>
                <w:b/>
                <w:sz w:val="18"/>
              </w:rPr>
              <w:t>Contractor Contact</w:t>
            </w:r>
          </w:p>
        </w:tc>
        <w:tc>
          <w:tcPr>
            <w:tcW w:w="6624" w:type="dxa"/>
            <w:vAlign w:val="center"/>
          </w:tcPr>
          <w:p w14:paraId="204A48D4" w14:textId="77777777" w:rsidR="001D69FF" w:rsidRDefault="001D69FF" w:rsidP="005E5942">
            <w:r>
              <w:rPr>
                <w:sz w:val="18"/>
              </w:rPr>
              <w:t>${</w:t>
            </w:r>
            <w:proofErr w:type="spellStart"/>
            <w:r>
              <w:rPr>
                <w:sz w:val="18"/>
              </w:rPr>
              <w:t>counterparty_primary_contact_name</w:t>
            </w:r>
            <w:proofErr w:type="spellEnd"/>
            <w:r>
              <w:rPr>
                <w:sz w:val="18"/>
              </w:rPr>
              <w:t>}</w:t>
            </w:r>
          </w:p>
        </w:tc>
      </w:tr>
      <w:tr w:rsidR="001D69FF" w14:paraId="3E2E6F60" w14:textId="77777777" w:rsidTr="005E5942">
        <w:trPr>
          <w:jc w:val="center"/>
        </w:trPr>
        <w:tc>
          <w:tcPr>
            <w:tcW w:w="3312" w:type="dxa"/>
            <w:vAlign w:val="center"/>
          </w:tcPr>
          <w:p w14:paraId="02127F97" w14:textId="77777777" w:rsidR="001D69FF" w:rsidRDefault="001D69FF" w:rsidP="005E5942">
            <w:r>
              <w:rPr>
                <w:b/>
                <w:sz w:val="18"/>
              </w:rPr>
              <w:t>Contractor Contact Email</w:t>
            </w:r>
          </w:p>
        </w:tc>
        <w:tc>
          <w:tcPr>
            <w:tcW w:w="6624" w:type="dxa"/>
            <w:vAlign w:val="center"/>
          </w:tcPr>
          <w:p w14:paraId="1AB573F6" w14:textId="77777777" w:rsidR="001D69FF" w:rsidRDefault="001D69FF" w:rsidP="005E5942">
            <w:r>
              <w:rPr>
                <w:sz w:val="18"/>
              </w:rPr>
              <w:t>${</w:t>
            </w:r>
            <w:proofErr w:type="spellStart"/>
            <w:r>
              <w:rPr>
                <w:sz w:val="18"/>
              </w:rPr>
              <w:t>counterparty_primary_contact_email</w:t>
            </w:r>
            <w:proofErr w:type="spellEnd"/>
            <w:r>
              <w:rPr>
                <w:sz w:val="18"/>
              </w:rPr>
              <w:t>}</w:t>
            </w:r>
          </w:p>
        </w:tc>
      </w:tr>
    </w:tbl>
    <w:p w14:paraId="1673798A" w14:textId="77777777" w:rsidR="001D69FF" w:rsidRDefault="001D69FF" w:rsidP="001D69FF"/>
    <w:p w14:paraId="670A576E" w14:textId="77777777" w:rsidR="001D69FF" w:rsidRDefault="001D69FF" w:rsidP="001D69FF">
      <w:pPr>
        <w:pStyle w:val="Heading2"/>
      </w:pPr>
      <w:r>
        <w:t>PROCUREMENT AND APPROVAL SUMMARY</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3312"/>
        <w:gridCol w:w="6624"/>
      </w:tblGrid>
      <w:tr w:rsidR="001D69FF" w14:paraId="43E63EE1" w14:textId="77777777" w:rsidTr="005E5942">
        <w:trPr>
          <w:jc w:val="center"/>
        </w:trPr>
        <w:tc>
          <w:tcPr>
            <w:tcW w:w="3312" w:type="dxa"/>
            <w:shd w:val="clear" w:color="auto" w:fill="1F4E79"/>
            <w:vAlign w:val="center"/>
          </w:tcPr>
          <w:p w14:paraId="12C90EED" w14:textId="77777777" w:rsidR="001D69FF" w:rsidRDefault="001D69FF" w:rsidP="005E5942">
            <w:r>
              <w:rPr>
                <w:b/>
                <w:color w:val="FFFFFF"/>
                <w:sz w:val="18"/>
              </w:rPr>
              <w:t>Field</w:t>
            </w:r>
          </w:p>
        </w:tc>
        <w:tc>
          <w:tcPr>
            <w:tcW w:w="6624" w:type="dxa"/>
            <w:shd w:val="clear" w:color="auto" w:fill="1F4E79"/>
            <w:vAlign w:val="center"/>
          </w:tcPr>
          <w:p w14:paraId="464E4628" w14:textId="77777777" w:rsidR="001D69FF" w:rsidRDefault="001D69FF" w:rsidP="005E5942">
            <w:r>
              <w:rPr>
                <w:b/>
                <w:color w:val="FFFFFF"/>
                <w:sz w:val="18"/>
              </w:rPr>
              <w:t>Value</w:t>
            </w:r>
          </w:p>
        </w:tc>
      </w:tr>
      <w:tr w:rsidR="001D69FF" w14:paraId="3B247F41" w14:textId="77777777" w:rsidTr="005E5942">
        <w:trPr>
          <w:jc w:val="center"/>
        </w:trPr>
        <w:tc>
          <w:tcPr>
            <w:tcW w:w="3312" w:type="dxa"/>
            <w:vAlign w:val="center"/>
          </w:tcPr>
          <w:p w14:paraId="7307091D" w14:textId="77777777" w:rsidR="001D69FF" w:rsidRDefault="001D69FF" w:rsidP="005E5942">
            <w:r>
              <w:rPr>
                <w:b/>
                <w:sz w:val="18"/>
              </w:rPr>
              <w:t>Procurement Method</w:t>
            </w:r>
          </w:p>
        </w:tc>
        <w:tc>
          <w:tcPr>
            <w:tcW w:w="6624" w:type="dxa"/>
            <w:vAlign w:val="center"/>
          </w:tcPr>
          <w:p w14:paraId="6FF59365" w14:textId="77777777" w:rsidR="001D69FF" w:rsidRDefault="001D69FF" w:rsidP="005E5942">
            <w:r>
              <w:rPr>
                <w:sz w:val="18"/>
              </w:rPr>
              <w:t>${</w:t>
            </w:r>
            <w:proofErr w:type="spellStart"/>
            <w:r>
              <w:rPr>
                <w:sz w:val="18"/>
              </w:rPr>
              <w:t>procurement_method</w:t>
            </w:r>
            <w:proofErr w:type="spellEnd"/>
            <w:r>
              <w:rPr>
                <w:sz w:val="18"/>
              </w:rPr>
              <w:t>}</w:t>
            </w:r>
          </w:p>
        </w:tc>
      </w:tr>
      <w:tr w:rsidR="001D69FF" w14:paraId="074FC22D" w14:textId="77777777" w:rsidTr="005E5942">
        <w:trPr>
          <w:jc w:val="center"/>
        </w:trPr>
        <w:tc>
          <w:tcPr>
            <w:tcW w:w="3312" w:type="dxa"/>
            <w:vAlign w:val="center"/>
          </w:tcPr>
          <w:p w14:paraId="0232BA4E" w14:textId="77777777" w:rsidR="001D69FF" w:rsidRDefault="001D69FF" w:rsidP="005E5942">
            <w:r>
              <w:rPr>
                <w:b/>
                <w:sz w:val="18"/>
              </w:rPr>
              <w:t>Bid / RFP / RFQ No.</w:t>
            </w:r>
          </w:p>
        </w:tc>
        <w:tc>
          <w:tcPr>
            <w:tcW w:w="6624" w:type="dxa"/>
            <w:vAlign w:val="center"/>
          </w:tcPr>
          <w:p w14:paraId="6F220612" w14:textId="77777777" w:rsidR="001D69FF" w:rsidRDefault="001D69FF" w:rsidP="005E5942">
            <w:r>
              <w:rPr>
                <w:sz w:val="18"/>
              </w:rPr>
              <w:t>${</w:t>
            </w:r>
            <w:proofErr w:type="spellStart"/>
            <w:r>
              <w:rPr>
                <w:sz w:val="18"/>
              </w:rPr>
              <w:t>bid_rfp_number</w:t>
            </w:r>
            <w:proofErr w:type="spellEnd"/>
            <w:r>
              <w:rPr>
                <w:sz w:val="18"/>
              </w:rPr>
              <w:t>}</w:t>
            </w:r>
          </w:p>
        </w:tc>
      </w:tr>
      <w:tr w:rsidR="001D69FF" w14:paraId="03BC3905" w14:textId="77777777" w:rsidTr="005E5942">
        <w:trPr>
          <w:jc w:val="center"/>
        </w:trPr>
        <w:tc>
          <w:tcPr>
            <w:tcW w:w="3312" w:type="dxa"/>
            <w:vAlign w:val="center"/>
          </w:tcPr>
          <w:p w14:paraId="19D8F677" w14:textId="77777777" w:rsidR="001D69FF" w:rsidRDefault="001D69FF" w:rsidP="005E5942">
            <w:r>
              <w:rPr>
                <w:b/>
                <w:sz w:val="18"/>
              </w:rPr>
              <w:t>Procurement Notes</w:t>
            </w:r>
          </w:p>
        </w:tc>
        <w:tc>
          <w:tcPr>
            <w:tcW w:w="6624" w:type="dxa"/>
            <w:vAlign w:val="center"/>
          </w:tcPr>
          <w:p w14:paraId="3373FCF6" w14:textId="77777777" w:rsidR="001D69FF" w:rsidRDefault="001D69FF" w:rsidP="005E5942">
            <w:r>
              <w:rPr>
                <w:sz w:val="18"/>
              </w:rPr>
              <w:t>${</w:t>
            </w:r>
            <w:proofErr w:type="spellStart"/>
            <w:r>
              <w:rPr>
                <w:sz w:val="18"/>
              </w:rPr>
              <w:t>procurement_notes</w:t>
            </w:r>
            <w:proofErr w:type="spellEnd"/>
            <w:r>
              <w:rPr>
                <w:sz w:val="18"/>
              </w:rPr>
              <w:t>}</w:t>
            </w:r>
          </w:p>
        </w:tc>
      </w:tr>
      <w:tr w:rsidR="001D69FF" w14:paraId="1D805810" w14:textId="77777777" w:rsidTr="005E5942">
        <w:trPr>
          <w:jc w:val="center"/>
        </w:trPr>
        <w:tc>
          <w:tcPr>
            <w:tcW w:w="3312" w:type="dxa"/>
            <w:vAlign w:val="center"/>
          </w:tcPr>
          <w:p w14:paraId="66E42B83" w14:textId="77777777" w:rsidR="001D69FF" w:rsidRDefault="001D69FF" w:rsidP="005E5942">
            <w:r>
              <w:rPr>
                <w:b/>
                <w:sz w:val="18"/>
              </w:rPr>
              <w:t>Uses Standard Contract</w:t>
            </w:r>
          </w:p>
        </w:tc>
        <w:tc>
          <w:tcPr>
            <w:tcW w:w="6624" w:type="dxa"/>
            <w:vAlign w:val="center"/>
          </w:tcPr>
          <w:p w14:paraId="5A66315B" w14:textId="77777777" w:rsidR="001D69FF" w:rsidRDefault="001D69FF" w:rsidP="005E5942">
            <w:r>
              <w:rPr>
                <w:sz w:val="18"/>
              </w:rPr>
              <w:t>${</w:t>
            </w:r>
            <w:proofErr w:type="spellStart"/>
            <w:r>
              <w:rPr>
                <w:sz w:val="18"/>
              </w:rPr>
              <w:t>use_standard_contract</w:t>
            </w:r>
            <w:proofErr w:type="spellEnd"/>
            <w:r>
              <w:rPr>
                <w:sz w:val="18"/>
              </w:rPr>
              <w:t>}</w:t>
            </w:r>
          </w:p>
        </w:tc>
      </w:tr>
      <w:tr w:rsidR="001D69FF" w14:paraId="4353936A" w14:textId="77777777" w:rsidTr="005E5942">
        <w:trPr>
          <w:jc w:val="center"/>
        </w:trPr>
        <w:tc>
          <w:tcPr>
            <w:tcW w:w="3312" w:type="dxa"/>
            <w:vAlign w:val="center"/>
          </w:tcPr>
          <w:p w14:paraId="5FBF15C8" w14:textId="77777777" w:rsidR="001D69FF" w:rsidRDefault="001D69FF" w:rsidP="005E5942">
            <w:r>
              <w:rPr>
                <w:b/>
                <w:sz w:val="18"/>
              </w:rPr>
              <w:t>COI Required</w:t>
            </w:r>
          </w:p>
        </w:tc>
        <w:tc>
          <w:tcPr>
            <w:tcW w:w="6624" w:type="dxa"/>
            <w:vAlign w:val="center"/>
          </w:tcPr>
          <w:p w14:paraId="40B38DCC" w14:textId="77777777" w:rsidR="001D69FF" w:rsidRDefault="001D69FF" w:rsidP="005E5942">
            <w:r>
              <w:rPr>
                <w:sz w:val="18"/>
              </w:rPr>
              <w:t>${</w:t>
            </w:r>
            <w:proofErr w:type="spellStart"/>
            <w:r>
              <w:rPr>
                <w:sz w:val="18"/>
              </w:rPr>
              <w:t>minimum_insurance_coi</w:t>
            </w:r>
            <w:proofErr w:type="spellEnd"/>
            <w:r>
              <w:rPr>
                <w:sz w:val="18"/>
              </w:rPr>
              <w:t>}</w:t>
            </w:r>
          </w:p>
        </w:tc>
      </w:tr>
      <w:tr w:rsidR="001D69FF" w14:paraId="5434FCF9" w14:textId="77777777" w:rsidTr="005E5942">
        <w:trPr>
          <w:jc w:val="center"/>
        </w:trPr>
        <w:tc>
          <w:tcPr>
            <w:tcW w:w="3312" w:type="dxa"/>
            <w:vAlign w:val="center"/>
          </w:tcPr>
          <w:p w14:paraId="784B2E35" w14:textId="77777777" w:rsidR="001D69FF" w:rsidRDefault="001D69FF" w:rsidP="005E5942">
            <w:r>
              <w:rPr>
                <w:b/>
                <w:sz w:val="18"/>
              </w:rPr>
              <w:t>PO Number</w:t>
            </w:r>
          </w:p>
        </w:tc>
        <w:tc>
          <w:tcPr>
            <w:tcW w:w="6624" w:type="dxa"/>
            <w:vAlign w:val="center"/>
          </w:tcPr>
          <w:p w14:paraId="7738AC40" w14:textId="77777777" w:rsidR="001D69FF" w:rsidRDefault="001D69FF" w:rsidP="005E5942">
            <w:r>
              <w:rPr>
                <w:sz w:val="18"/>
              </w:rPr>
              <w:t>${</w:t>
            </w:r>
            <w:proofErr w:type="spellStart"/>
            <w:r>
              <w:rPr>
                <w:sz w:val="18"/>
              </w:rPr>
              <w:t>po_number</w:t>
            </w:r>
            <w:proofErr w:type="spellEnd"/>
            <w:r>
              <w:rPr>
                <w:sz w:val="18"/>
              </w:rPr>
              <w:t>}</w:t>
            </w:r>
          </w:p>
        </w:tc>
      </w:tr>
      <w:tr w:rsidR="001D69FF" w14:paraId="7BDDA9EC" w14:textId="77777777" w:rsidTr="005E5942">
        <w:trPr>
          <w:jc w:val="center"/>
        </w:trPr>
        <w:tc>
          <w:tcPr>
            <w:tcW w:w="3312" w:type="dxa"/>
            <w:vAlign w:val="center"/>
          </w:tcPr>
          <w:p w14:paraId="0FD9C1B0" w14:textId="77777777" w:rsidR="001D69FF" w:rsidRDefault="001D69FF" w:rsidP="005E5942">
            <w:r>
              <w:rPr>
                <w:b/>
                <w:sz w:val="18"/>
              </w:rPr>
              <w:t>PO Amount</w:t>
            </w:r>
          </w:p>
        </w:tc>
        <w:tc>
          <w:tcPr>
            <w:tcW w:w="6624" w:type="dxa"/>
            <w:vAlign w:val="center"/>
          </w:tcPr>
          <w:p w14:paraId="2FE83FA0" w14:textId="77777777" w:rsidR="001D69FF" w:rsidRDefault="001D69FF" w:rsidP="005E5942">
            <w:r>
              <w:rPr>
                <w:sz w:val="18"/>
              </w:rPr>
              <w:t>${currency} ${</w:t>
            </w:r>
            <w:proofErr w:type="spellStart"/>
            <w:r>
              <w:rPr>
                <w:sz w:val="18"/>
              </w:rPr>
              <w:t>po_amount</w:t>
            </w:r>
            <w:proofErr w:type="spellEnd"/>
            <w:r>
              <w:rPr>
                <w:sz w:val="18"/>
              </w:rPr>
              <w:t>}</w:t>
            </w:r>
          </w:p>
        </w:tc>
      </w:tr>
      <w:tr w:rsidR="001D69FF" w14:paraId="1C294326" w14:textId="77777777" w:rsidTr="005E5942">
        <w:trPr>
          <w:jc w:val="center"/>
        </w:trPr>
        <w:tc>
          <w:tcPr>
            <w:tcW w:w="3312" w:type="dxa"/>
            <w:vAlign w:val="center"/>
          </w:tcPr>
          <w:p w14:paraId="01CCC9E9" w14:textId="77777777" w:rsidR="001D69FF" w:rsidRDefault="001D69FF" w:rsidP="005E5942">
            <w:r>
              <w:rPr>
                <w:b/>
                <w:sz w:val="18"/>
              </w:rPr>
              <w:t>Account / GL Number</w:t>
            </w:r>
          </w:p>
        </w:tc>
        <w:tc>
          <w:tcPr>
            <w:tcW w:w="6624" w:type="dxa"/>
            <w:vAlign w:val="center"/>
          </w:tcPr>
          <w:p w14:paraId="286A96D5" w14:textId="77777777" w:rsidR="001D69FF" w:rsidRDefault="001D69FF" w:rsidP="005E5942">
            <w:r>
              <w:rPr>
                <w:sz w:val="18"/>
              </w:rPr>
              <w:t>${</w:t>
            </w:r>
            <w:proofErr w:type="spellStart"/>
            <w:r>
              <w:rPr>
                <w:sz w:val="18"/>
              </w:rPr>
              <w:t>account_number</w:t>
            </w:r>
            <w:proofErr w:type="spellEnd"/>
            <w:r>
              <w:rPr>
                <w:sz w:val="18"/>
              </w:rPr>
              <w:t>}</w:t>
            </w:r>
          </w:p>
        </w:tc>
      </w:tr>
      <w:tr w:rsidR="001D69FF" w14:paraId="61CBF7FF" w14:textId="77777777" w:rsidTr="005E5942">
        <w:trPr>
          <w:jc w:val="center"/>
        </w:trPr>
        <w:tc>
          <w:tcPr>
            <w:tcW w:w="3312" w:type="dxa"/>
            <w:vAlign w:val="center"/>
          </w:tcPr>
          <w:p w14:paraId="7601C425" w14:textId="77777777" w:rsidR="001D69FF" w:rsidRDefault="001D69FF" w:rsidP="005E5942">
            <w:r>
              <w:rPr>
                <w:b/>
                <w:sz w:val="18"/>
              </w:rPr>
              <w:t>Procurement Approval Date</w:t>
            </w:r>
          </w:p>
        </w:tc>
        <w:tc>
          <w:tcPr>
            <w:tcW w:w="6624" w:type="dxa"/>
            <w:vAlign w:val="center"/>
          </w:tcPr>
          <w:p w14:paraId="3CCEBA40" w14:textId="77777777" w:rsidR="001D69FF" w:rsidRDefault="001D69FF" w:rsidP="005E5942">
            <w:r>
              <w:rPr>
                <w:sz w:val="18"/>
              </w:rPr>
              <w:t>${</w:t>
            </w:r>
            <w:proofErr w:type="spellStart"/>
            <w:r>
              <w:rPr>
                <w:sz w:val="18"/>
              </w:rPr>
              <w:t>date_approved_by_procurement</w:t>
            </w:r>
            <w:proofErr w:type="spellEnd"/>
            <w:r>
              <w:rPr>
                <w:sz w:val="18"/>
              </w:rPr>
              <w:t>}</w:t>
            </w:r>
          </w:p>
        </w:tc>
      </w:tr>
      <w:tr w:rsidR="001D69FF" w14:paraId="5969E50A" w14:textId="77777777" w:rsidTr="005E5942">
        <w:trPr>
          <w:jc w:val="center"/>
        </w:trPr>
        <w:tc>
          <w:tcPr>
            <w:tcW w:w="3312" w:type="dxa"/>
            <w:vAlign w:val="center"/>
          </w:tcPr>
          <w:p w14:paraId="68F5EE2A" w14:textId="77777777" w:rsidR="001D69FF" w:rsidRDefault="001D69FF" w:rsidP="005E5942">
            <w:r>
              <w:rPr>
                <w:b/>
                <w:sz w:val="18"/>
              </w:rPr>
              <w:t>Manager Approval Date</w:t>
            </w:r>
          </w:p>
        </w:tc>
        <w:tc>
          <w:tcPr>
            <w:tcW w:w="6624" w:type="dxa"/>
            <w:vAlign w:val="center"/>
          </w:tcPr>
          <w:p w14:paraId="3DBEBD1D" w14:textId="77777777" w:rsidR="001D69FF" w:rsidRDefault="001D69FF" w:rsidP="005E5942">
            <w:r>
              <w:rPr>
                <w:sz w:val="18"/>
              </w:rPr>
              <w:t>${</w:t>
            </w:r>
            <w:proofErr w:type="spellStart"/>
            <w:r>
              <w:rPr>
                <w:sz w:val="18"/>
              </w:rPr>
              <w:t>manager_approval_date</w:t>
            </w:r>
            <w:proofErr w:type="spellEnd"/>
            <w:r>
              <w:rPr>
                <w:sz w:val="18"/>
              </w:rPr>
              <w:t>}</w:t>
            </w:r>
          </w:p>
        </w:tc>
      </w:tr>
      <w:tr w:rsidR="001D69FF" w14:paraId="4235EEA2" w14:textId="77777777" w:rsidTr="005E5942">
        <w:trPr>
          <w:jc w:val="center"/>
        </w:trPr>
        <w:tc>
          <w:tcPr>
            <w:tcW w:w="3312" w:type="dxa"/>
            <w:vAlign w:val="center"/>
          </w:tcPr>
          <w:p w14:paraId="4E8492DD" w14:textId="77777777" w:rsidR="001D69FF" w:rsidRDefault="001D69FF" w:rsidP="005E5942">
            <w:r>
              <w:rPr>
                <w:b/>
                <w:sz w:val="18"/>
              </w:rPr>
              <w:t>Council Approval Date</w:t>
            </w:r>
          </w:p>
        </w:tc>
        <w:tc>
          <w:tcPr>
            <w:tcW w:w="6624" w:type="dxa"/>
            <w:vAlign w:val="center"/>
          </w:tcPr>
          <w:p w14:paraId="4F030725" w14:textId="77777777" w:rsidR="001D69FF" w:rsidRDefault="001D69FF" w:rsidP="005E5942">
            <w:r>
              <w:rPr>
                <w:sz w:val="18"/>
              </w:rPr>
              <w:t>${</w:t>
            </w:r>
            <w:proofErr w:type="spellStart"/>
            <w:r>
              <w:rPr>
                <w:sz w:val="18"/>
              </w:rPr>
              <w:t>council_approval_date</w:t>
            </w:r>
            <w:proofErr w:type="spellEnd"/>
            <w:r>
              <w:rPr>
                <w:sz w:val="18"/>
              </w:rPr>
              <w:t>}</w:t>
            </w:r>
          </w:p>
        </w:tc>
      </w:tr>
      <w:tr w:rsidR="001D69FF" w14:paraId="67BC488B" w14:textId="77777777" w:rsidTr="005E5942">
        <w:trPr>
          <w:jc w:val="center"/>
        </w:trPr>
        <w:tc>
          <w:tcPr>
            <w:tcW w:w="3312" w:type="dxa"/>
            <w:vAlign w:val="center"/>
          </w:tcPr>
          <w:p w14:paraId="2A108EAD" w14:textId="77777777" w:rsidR="001D69FF" w:rsidRDefault="001D69FF" w:rsidP="005E5942">
            <w:r>
              <w:rPr>
                <w:b/>
                <w:sz w:val="18"/>
              </w:rPr>
              <w:t>Legal Approval Date</w:t>
            </w:r>
          </w:p>
        </w:tc>
        <w:tc>
          <w:tcPr>
            <w:tcW w:w="6624" w:type="dxa"/>
            <w:vAlign w:val="center"/>
          </w:tcPr>
          <w:p w14:paraId="583E43CF" w14:textId="77777777" w:rsidR="001D69FF" w:rsidRDefault="001D69FF" w:rsidP="005E5942">
            <w:r>
              <w:rPr>
                <w:sz w:val="18"/>
              </w:rPr>
              <w:t>${</w:t>
            </w:r>
            <w:proofErr w:type="spellStart"/>
            <w:r>
              <w:rPr>
                <w:sz w:val="18"/>
              </w:rPr>
              <w:t>legal_approval_date</w:t>
            </w:r>
            <w:proofErr w:type="spellEnd"/>
            <w:r>
              <w:rPr>
                <w:sz w:val="18"/>
              </w:rPr>
              <w:t>}</w:t>
            </w:r>
          </w:p>
        </w:tc>
      </w:tr>
      <w:tr w:rsidR="001D69FF" w14:paraId="17F17BE2" w14:textId="77777777" w:rsidTr="005E5942">
        <w:trPr>
          <w:jc w:val="center"/>
        </w:trPr>
        <w:tc>
          <w:tcPr>
            <w:tcW w:w="3312" w:type="dxa"/>
            <w:vAlign w:val="center"/>
          </w:tcPr>
          <w:p w14:paraId="3D37EF5D" w14:textId="77777777" w:rsidR="001D69FF" w:rsidRDefault="001D69FF" w:rsidP="005E5942">
            <w:r>
              <w:rPr>
                <w:b/>
                <w:sz w:val="18"/>
              </w:rPr>
              <w:t>Risk Manager Approval Date</w:t>
            </w:r>
          </w:p>
        </w:tc>
        <w:tc>
          <w:tcPr>
            <w:tcW w:w="6624" w:type="dxa"/>
            <w:vAlign w:val="center"/>
          </w:tcPr>
          <w:p w14:paraId="25E687B9" w14:textId="77777777" w:rsidR="001D69FF" w:rsidRDefault="001D69FF" w:rsidP="005E5942">
            <w:r>
              <w:rPr>
                <w:sz w:val="18"/>
              </w:rPr>
              <w:t>${</w:t>
            </w:r>
            <w:proofErr w:type="spellStart"/>
            <w:r>
              <w:rPr>
                <w:sz w:val="18"/>
              </w:rPr>
              <w:t>risk_manager_approval_date</w:t>
            </w:r>
            <w:proofErr w:type="spellEnd"/>
            <w:r>
              <w:rPr>
                <w:sz w:val="18"/>
              </w:rPr>
              <w:t>}</w:t>
            </w:r>
          </w:p>
        </w:tc>
      </w:tr>
    </w:tbl>
    <w:p w14:paraId="3A9BEA97" w14:textId="742040CF" w:rsidR="0062134C" w:rsidRDefault="0062134C"/>
    <w:sectPr w:rsidR="0062134C" w:rsidSect="00034616">
      <w:footerReference w:type="default" r:id="rId9"/>
      <w:pgSz w:w="12240" w:h="15840"/>
      <w:pgMar w:top="936" w:right="1080" w:bottom="936"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940629" w14:textId="77777777" w:rsidR="00077A86" w:rsidRDefault="00077A86">
      <w:pPr>
        <w:spacing w:after="0" w:line="240" w:lineRule="auto"/>
      </w:pPr>
      <w:r>
        <w:separator/>
      </w:r>
    </w:p>
  </w:endnote>
  <w:endnote w:type="continuationSeparator" w:id="0">
    <w:p w14:paraId="5ECE12E9" w14:textId="77777777" w:rsidR="00077A86" w:rsidRDefault="00077A8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modern"/>
    <w:pitch w:val="fixed"/>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B8BC1" w14:textId="77777777" w:rsidR="0062134C" w:rsidRDefault="002D7A60">
    <w:pPr>
      <w:pStyle w:val="Footer"/>
      <w:jc w:val="center"/>
    </w:pPr>
    <w:r>
      <w:rPr>
        <w:color w:val="646464"/>
        <w:sz w:val="16"/>
      </w:rPr>
      <w:t>Contract No. ${</w:t>
    </w:r>
    <w:proofErr w:type="spellStart"/>
    <w:r>
      <w:rPr>
        <w:color w:val="646464"/>
        <w:sz w:val="16"/>
      </w:rPr>
      <w:t>contract_number</w:t>
    </w:r>
    <w:proofErr w:type="spellEnd"/>
    <w:r>
      <w:rPr>
        <w:color w:val="646464"/>
        <w:sz w:val="16"/>
      </w:rPr>
      <w:t>} | ${name} | Updated ${</w:t>
    </w:r>
    <w:proofErr w:type="spellStart"/>
    <w:r>
      <w:rPr>
        <w:color w:val="646464"/>
        <w:sz w:val="16"/>
      </w:rPr>
      <w:t>updated_at</w:t>
    </w:r>
    <w:proofErr w:type="spellEnd"/>
    <w:r>
      <w:rPr>
        <w:color w:val="646464"/>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171B50" w14:textId="77777777" w:rsidR="00077A86" w:rsidRDefault="00077A86">
      <w:pPr>
        <w:spacing w:after="0" w:line="240" w:lineRule="auto"/>
      </w:pPr>
      <w:r>
        <w:separator/>
      </w:r>
    </w:p>
  </w:footnote>
  <w:footnote w:type="continuationSeparator" w:id="0">
    <w:p w14:paraId="14712794" w14:textId="77777777" w:rsidR="00077A86" w:rsidRDefault="00077A8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6C402EAE"/>
    <w:multiLevelType w:val="multilevel"/>
    <w:tmpl w:val="515CA33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b/>
      </w:rPr>
    </w:lvl>
    <w:lvl w:ilvl="2">
      <w:start w:val="1"/>
      <w:numFmt w:val="decimal"/>
      <w:isLgl/>
      <w:lvlText w:val="%1.%2.%3"/>
      <w:lvlJc w:val="left"/>
      <w:pPr>
        <w:ind w:left="1800" w:hanging="720"/>
      </w:pPr>
      <w:rPr>
        <w:rFonts w:hint="default"/>
        <w:b/>
      </w:rPr>
    </w:lvl>
    <w:lvl w:ilvl="3">
      <w:start w:val="1"/>
      <w:numFmt w:val="decimal"/>
      <w:isLgl/>
      <w:lvlText w:val="%1.%2.%3.%4"/>
      <w:lvlJc w:val="left"/>
      <w:pPr>
        <w:ind w:left="2160" w:hanging="720"/>
      </w:pPr>
      <w:rPr>
        <w:rFonts w:hint="default"/>
        <w:b/>
      </w:rPr>
    </w:lvl>
    <w:lvl w:ilvl="4">
      <w:start w:val="1"/>
      <w:numFmt w:val="decimal"/>
      <w:isLgl/>
      <w:lvlText w:val="%1.%2.%3.%4.%5"/>
      <w:lvlJc w:val="left"/>
      <w:pPr>
        <w:ind w:left="2880" w:hanging="1080"/>
      </w:pPr>
      <w:rPr>
        <w:rFonts w:hint="default"/>
        <w:b/>
      </w:rPr>
    </w:lvl>
    <w:lvl w:ilvl="5">
      <w:start w:val="1"/>
      <w:numFmt w:val="decimal"/>
      <w:isLgl/>
      <w:lvlText w:val="%1.%2.%3.%4.%5.%6"/>
      <w:lvlJc w:val="left"/>
      <w:pPr>
        <w:ind w:left="3240" w:hanging="1080"/>
      </w:pPr>
      <w:rPr>
        <w:rFonts w:hint="default"/>
        <w:b/>
      </w:rPr>
    </w:lvl>
    <w:lvl w:ilvl="6">
      <w:start w:val="1"/>
      <w:numFmt w:val="decimal"/>
      <w:isLgl/>
      <w:lvlText w:val="%1.%2.%3.%4.%5.%6.%7"/>
      <w:lvlJc w:val="left"/>
      <w:pPr>
        <w:ind w:left="3960" w:hanging="1440"/>
      </w:pPr>
      <w:rPr>
        <w:rFonts w:hint="default"/>
        <w:b/>
      </w:rPr>
    </w:lvl>
    <w:lvl w:ilvl="7">
      <w:start w:val="1"/>
      <w:numFmt w:val="decimal"/>
      <w:isLgl/>
      <w:lvlText w:val="%1.%2.%3.%4.%5.%6.%7.%8"/>
      <w:lvlJc w:val="left"/>
      <w:pPr>
        <w:ind w:left="4320" w:hanging="1440"/>
      </w:pPr>
      <w:rPr>
        <w:rFonts w:hint="default"/>
        <w:b/>
      </w:rPr>
    </w:lvl>
    <w:lvl w:ilvl="8">
      <w:start w:val="1"/>
      <w:numFmt w:val="decimal"/>
      <w:isLgl/>
      <w:lvlText w:val="%1.%2.%3.%4.%5.%6.%7.%8.%9"/>
      <w:lvlJc w:val="left"/>
      <w:pPr>
        <w:ind w:left="5040" w:hanging="1800"/>
      </w:pPr>
      <w:rPr>
        <w:rFonts w:hint="default"/>
        <w:b/>
      </w:rPr>
    </w:lvl>
  </w:abstractNum>
  <w:num w:numId="1" w16cid:durableId="1496648885">
    <w:abstractNumId w:val="8"/>
  </w:num>
  <w:num w:numId="2" w16cid:durableId="241063943">
    <w:abstractNumId w:val="6"/>
  </w:num>
  <w:num w:numId="3" w16cid:durableId="118375252">
    <w:abstractNumId w:val="5"/>
  </w:num>
  <w:num w:numId="4" w16cid:durableId="57828883">
    <w:abstractNumId w:val="4"/>
  </w:num>
  <w:num w:numId="5" w16cid:durableId="847063252">
    <w:abstractNumId w:val="7"/>
  </w:num>
  <w:num w:numId="6" w16cid:durableId="1711956007">
    <w:abstractNumId w:val="3"/>
  </w:num>
  <w:num w:numId="7" w16cid:durableId="1146124607">
    <w:abstractNumId w:val="2"/>
  </w:num>
  <w:num w:numId="8" w16cid:durableId="163984129">
    <w:abstractNumId w:val="1"/>
  </w:num>
  <w:num w:numId="9" w16cid:durableId="1683892954">
    <w:abstractNumId w:val="0"/>
  </w:num>
  <w:num w:numId="10" w16cid:durableId="78145489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77A86"/>
    <w:rsid w:val="0015074B"/>
    <w:rsid w:val="00170B19"/>
    <w:rsid w:val="001978DE"/>
    <w:rsid w:val="001D69FF"/>
    <w:rsid w:val="0029639D"/>
    <w:rsid w:val="002D7A60"/>
    <w:rsid w:val="00326386"/>
    <w:rsid w:val="00326F90"/>
    <w:rsid w:val="003A3B5E"/>
    <w:rsid w:val="004A5FFE"/>
    <w:rsid w:val="0053467B"/>
    <w:rsid w:val="0062134C"/>
    <w:rsid w:val="00677F28"/>
    <w:rsid w:val="00694A8C"/>
    <w:rsid w:val="006955B6"/>
    <w:rsid w:val="006C1FFA"/>
    <w:rsid w:val="006C2486"/>
    <w:rsid w:val="007055EC"/>
    <w:rsid w:val="00710091"/>
    <w:rsid w:val="007B027E"/>
    <w:rsid w:val="007F4484"/>
    <w:rsid w:val="008332A5"/>
    <w:rsid w:val="008A5FD4"/>
    <w:rsid w:val="00952E80"/>
    <w:rsid w:val="00956596"/>
    <w:rsid w:val="00967E6C"/>
    <w:rsid w:val="009913E3"/>
    <w:rsid w:val="009C5D21"/>
    <w:rsid w:val="00A52973"/>
    <w:rsid w:val="00A616EB"/>
    <w:rsid w:val="00AA1D8D"/>
    <w:rsid w:val="00B1428B"/>
    <w:rsid w:val="00B14A57"/>
    <w:rsid w:val="00B26958"/>
    <w:rsid w:val="00B47730"/>
    <w:rsid w:val="00B6707B"/>
    <w:rsid w:val="00C877BD"/>
    <w:rsid w:val="00CB0664"/>
    <w:rsid w:val="00D05CD5"/>
    <w:rsid w:val="00D13503"/>
    <w:rsid w:val="00D17BB6"/>
    <w:rsid w:val="00D42418"/>
    <w:rsid w:val="00D76F5E"/>
    <w:rsid w:val="00D81D2A"/>
    <w:rsid w:val="00D97C3C"/>
    <w:rsid w:val="00DB4CFB"/>
    <w:rsid w:val="00E53BD3"/>
    <w:rsid w:val="00E72DFB"/>
    <w:rsid w:val="00ED6995"/>
    <w:rsid w:val="00F23AB4"/>
    <w:rsid w:val="00F522D0"/>
    <w:rsid w:val="00F672EA"/>
    <w:rsid w:val="00F921D7"/>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F91A32A"/>
  <w14:defaultImageDpi w14:val="300"/>
  <w15:docId w15:val="{3D205539-899C-4648-BDE2-75048A09DC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0"/>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8</Pages>
  <Words>2734</Words>
  <Characters>15152</Characters>
  <Application>Microsoft Office Word</Application>
  <DocSecurity>0</DocSecurity>
  <Lines>352</Lines>
  <Paragraphs>205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17681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John Schifano</cp:lastModifiedBy>
  <cp:revision>26</cp:revision>
  <dcterms:created xsi:type="dcterms:W3CDTF">2026-04-30T19:54:00Z</dcterms:created>
  <dcterms:modified xsi:type="dcterms:W3CDTF">2026-04-30T20:23:00Z</dcterms:modified>
  <cp:category/>
</cp:coreProperties>
</file>